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507DE" w14:textId="77777777" w:rsidR="007D22B0" w:rsidRDefault="00000000">
      <w:pPr>
        <w:pStyle w:val="u1"/>
        <w:spacing w:before="240" w:after="240"/>
        <w:jc w:val="center"/>
      </w:pPr>
      <w:r>
        <w:rPr>
          <w:color w:val="002060"/>
          <w:sz w:val="40"/>
        </w:rPr>
        <w:t>Hướng dẫn Triển khai Cụm Kubernetes (K8s) với Mạng NAT &amp; Host-Only + Ingress Nginx trên VirtualBox</w:t>
      </w:r>
    </w:p>
    <w:p w14:paraId="0A7B9902" w14:textId="77777777" w:rsidR="007D22B0" w:rsidRDefault="00000000">
      <w:pPr>
        <w:spacing w:after="120"/>
      </w:pPr>
      <w:r>
        <w:t xml:space="preserve">Tài liệu này hướng dẫn chi tiết từ A-Z cách cài đặt và cấu hình cụm Kubernetes gồm </w:t>
      </w:r>
      <w:r>
        <w:rPr>
          <w:b/>
        </w:rPr>
        <w:t>3 node</w:t>
      </w:r>
      <w:r>
        <w:t xml:space="preserve"> (1 Master Node, 2 Worker Nodes) chạy trên hệ điều hành </w:t>
      </w:r>
      <w:r>
        <w:rPr>
          <w:b/>
        </w:rPr>
        <w:t>Ubuntu Server 22.04 LTS</w:t>
      </w:r>
      <w:r>
        <w:t xml:space="preserve"> sử dụng mô hình mạng </w:t>
      </w:r>
      <w:r>
        <w:rPr>
          <w:b/>
        </w:rPr>
        <w:t>NAT + Host-Only</w:t>
      </w:r>
      <w:r>
        <w:t xml:space="preserve"> trên Oracle VM VirtualBox và tích hợp sẵn </w:t>
      </w:r>
      <w:r>
        <w:rPr>
          <w:b/>
        </w:rPr>
        <w:t>Ingress Nginx Controller</w:t>
      </w:r>
      <w:r>
        <w:t xml:space="preserve"> làm cổng tiếp nhận duy nhất cho toàn bộ hệ thống.</w:t>
      </w:r>
    </w:p>
    <w:p w14:paraId="42A98E89" w14:textId="77777777" w:rsidR="007D22B0" w:rsidRDefault="00000000">
      <w:pPr>
        <w:spacing w:after="120"/>
      </w:pPr>
      <w:r>
        <w:t>Tài liệu này được thiết kế đặc biệt cho người mới bắt đầu, trên một máy tính hoàn toàn mới và 3 máy ảo mới khởi tạo trống trơn.</w:t>
      </w:r>
    </w:p>
    <w:p w14:paraId="7DCDE912" w14:textId="77777777" w:rsidR="007D22B0" w:rsidRDefault="00000000">
      <w:pPr>
        <w:pStyle w:val="u2"/>
        <w:spacing w:before="240" w:after="120"/>
      </w:pPr>
      <w:r>
        <w:rPr>
          <w:color w:val="004D99"/>
          <w:sz w:val="28"/>
        </w:rPr>
        <w:t>📌 Tại sao sử dụng mạng NAT + Host-Only &amp; Ingress Nginx?</w:t>
      </w:r>
    </w:p>
    <w:p w14:paraId="5F73466E" w14:textId="77777777" w:rsidR="007D22B0" w:rsidRDefault="00000000">
      <w:pPr>
        <w:spacing w:after="120"/>
      </w:pPr>
      <w:r>
        <w:t>Khi chạy cụm Kubernetes trên máy tính cá nhân (Laptop/PC) để học tập hoặc phát triển:</w:t>
      </w:r>
    </w:p>
    <w:p w14:paraId="6461E391" w14:textId="77777777" w:rsidR="007D22B0" w:rsidRDefault="00000000">
      <w:pPr>
        <w:pStyle w:val="Sudong"/>
        <w:spacing w:after="80"/>
      </w:pPr>
      <w:r>
        <w:t xml:space="preserve">Mạng </w:t>
      </w:r>
      <w:r>
        <w:rPr>
          <w:b/>
        </w:rPr>
        <w:t>Bridge (Cầu nối)</w:t>
      </w:r>
      <w:r>
        <w:t xml:space="preserve"> rất dễ bị lỗi khi bạn di chuyển sang mạng Wi-Fi khác (ví dụ: từ nhà ra quán cafe), do IP của các máy ảo bị thay đổi. Cấu hình NAT + Host-Only giải quyết triệt để vấn đề này bằng cách cố định dải mạng nội bộ </w:t>
      </w:r>
      <w:r>
        <w:rPr>
          <w:rFonts w:ascii="Courier New" w:hAnsi="Courier New"/>
          <w:color w:val="B42828"/>
          <w:sz w:val="19"/>
        </w:rPr>
        <w:t>192.168.56.x</w:t>
      </w:r>
      <w:r>
        <w:t xml:space="preserve"> cho cụm.</w:t>
      </w:r>
    </w:p>
    <w:p w14:paraId="1A642A50" w14:textId="77777777" w:rsidR="007D22B0" w:rsidRDefault="00000000">
      <w:pPr>
        <w:pStyle w:val="Sudong"/>
        <w:spacing w:after="80"/>
      </w:pPr>
      <w:r>
        <w:t xml:space="preserve">Việc sử dụng </w:t>
      </w:r>
      <w:r>
        <w:rPr>
          <w:b/>
        </w:rPr>
        <w:t>Ingress Nginx</w:t>
      </w:r>
      <w:r>
        <w:t xml:space="preserve"> giúp bạn quản lý cổng vào của cụm K8s chuyên nghiệp như một hệ thống thực tế. Thay vì truy cập từng dịch vụ bằng các NodePort riêng lẻ khác nhau, mọi request sẽ đi qua Ingress và được định tuyến thông minh qua một </w:t>
      </w:r>
      <w:r>
        <w:rPr>
          <w:b/>
        </w:rPr>
        <w:t>Tên miền ảo</w:t>
      </w:r>
      <w:r>
        <w:t xml:space="preserve"> (ví dụ: </w:t>
      </w:r>
      <w:r>
        <w:rPr>
          <w:rFonts w:ascii="Courier New" w:hAnsi="Courier New"/>
          <w:color w:val="B42828"/>
          <w:sz w:val="19"/>
        </w:rPr>
        <w:t>http://pharmacy.local:30080</w:t>
      </w:r>
      <w:r>
        <w:t>).</w:t>
      </w:r>
    </w:p>
    <w:p w14:paraId="4EDDA75C" w14:textId="77777777" w:rsidR="00A4456F" w:rsidRDefault="00000000">
      <w:pPr>
        <w:spacing w:before="240" w:after="120"/>
      </w:pPr>
      <w:r>
        <w:rPr>
          <w:b/>
          <w:color w:val="004D99"/>
          <w:sz w:val="28"/>
        </w:rPr>
        <w:t>🛠️ PHẦN CHUẨN BỊ: THIẾT LẬP MẠNG &amp; HỆ ĐIỀU HÀNH (VIRTUALBOX)</w:t>
      </w:r>
    </w:p>
    <w:p w14:paraId="286A4E6A" w14:textId="77777777" w:rsidR="00A4456F" w:rsidRDefault="00000000">
      <w:pPr>
        <w:spacing w:after="120"/>
      </w:pPr>
      <w:r>
        <w:t>Trước khi cấu hình Kubernetes, bạn cần thực hiện thiết lập hạ tầng máy ảo và dải mạng Host-Only trên phần mềm Oracle VM VirtualBox theo các bước chi tiết sau:</w:t>
      </w:r>
    </w:p>
    <w:p w14:paraId="114EF1C2" w14:textId="77777777" w:rsidR="00A4456F" w:rsidRDefault="00000000">
      <w:pPr>
        <w:spacing w:before="160" w:after="80"/>
      </w:pPr>
      <w:r>
        <w:rPr>
          <w:b/>
          <w:color w:val="0066CC"/>
          <w:sz w:val="24"/>
        </w:rPr>
        <w:t>1. Chuẩn bị trên máy tính Windows (Host)</w:t>
      </w:r>
    </w:p>
    <w:p w14:paraId="1C9D4A43" w14:textId="77777777" w:rsidR="00A4456F" w:rsidRDefault="00000000">
      <w:pPr>
        <w:spacing w:after="120"/>
      </w:pPr>
      <w:r>
        <w:t>Trước khi tạo máy ảo, bạn cần cài đặt VirtualBox và kiểm tra dải IP Host-Only mặc định:</w:t>
      </w:r>
    </w:p>
    <w:p w14:paraId="5936BB50" w14:textId="77777777" w:rsidR="00A4456F" w:rsidRDefault="00000000">
      <w:pPr>
        <w:pStyle w:val="Duudong"/>
        <w:spacing w:after="80"/>
      </w:pPr>
      <w:r>
        <w:t xml:space="preserve">Tải và cài đặt phần mềm </w:t>
      </w:r>
      <w:r>
        <w:rPr>
          <w:b/>
        </w:rPr>
        <w:t>Oracle VM VirtualBox</w:t>
      </w:r>
      <w:r>
        <w:t>.</w:t>
      </w:r>
    </w:p>
    <w:p w14:paraId="23BCD723" w14:textId="77777777" w:rsidR="00A4456F" w:rsidRDefault="00000000">
      <w:pPr>
        <w:pStyle w:val="Duudong"/>
        <w:spacing w:after="80"/>
      </w:pPr>
      <w:r>
        <w:t xml:space="preserve">Mở </w:t>
      </w:r>
      <w:r>
        <w:rPr>
          <w:b/>
        </w:rPr>
        <w:t>PowerShell</w:t>
      </w:r>
      <w:r>
        <w:t xml:space="preserve"> hoặc Command Prompt trên Windows, gõ lệnh: </w:t>
      </w:r>
      <w:r>
        <w:rPr>
          <w:rFonts w:ascii="Courier New" w:hAnsi="Courier New"/>
          <w:color w:val="B42828"/>
          <w:sz w:val="19"/>
        </w:rPr>
        <w:t>ipconfig</w:t>
      </w:r>
    </w:p>
    <w:p w14:paraId="1E9622D9" w14:textId="77777777" w:rsidR="00A4456F" w:rsidRDefault="00000000">
      <w:pPr>
        <w:pStyle w:val="Duudong"/>
        <w:spacing w:after="80"/>
      </w:pPr>
      <w:r>
        <w:t xml:space="preserve">Tìm card mạng ảo có tên </w:t>
      </w:r>
      <w:r>
        <w:rPr>
          <w:rFonts w:ascii="Courier New" w:hAnsi="Courier New"/>
          <w:color w:val="B42828"/>
          <w:sz w:val="19"/>
        </w:rPr>
        <w:t>VirtualBox Host-Only Network</w:t>
      </w:r>
      <w:r>
        <w:t xml:space="preserve"> (hoặc Ethernet adapter Ethernet 2).</w:t>
      </w:r>
    </w:p>
    <w:p w14:paraId="00C39D1A" w14:textId="77777777" w:rsidR="00A4456F" w:rsidRDefault="00000000">
      <w:pPr>
        <w:spacing w:before="120" w:after="120"/>
        <w:jc w:val="center"/>
      </w:pPr>
      <w:r>
        <w:rPr>
          <w:noProof/>
        </w:rPr>
        <w:lastRenderedPageBreak/>
        <w:drawing>
          <wp:inline distT="0" distB="0" distL="0" distR="0" wp14:anchorId="683D3478" wp14:editId="0F12BD1C">
            <wp:extent cx="5303520" cy="2757108"/>
            <wp:effectExtent l="0" t="0" r="0" b="0"/>
            <wp:docPr id="2053411892" name="Picture 205341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config_windows.png"/>
                    <pic:cNvPicPr/>
                  </pic:nvPicPr>
                  <pic:blipFill>
                    <a:blip r:embed="rId6"/>
                    <a:stretch>
                      <a:fillRect/>
                    </a:stretch>
                  </pic:blipFill>
                  <pic:spPr>
                    <a:xfrm>
                      <a:off x="0" y="0"/>
                      <a:ext cx="5303520" cy="2757108"/>
                    </a:xfrm>
                    <a:prstGeom prst="rect">
                      <a:avLst/>
                    </a:prstGeom>
                  </pic:spPr>
                </pic:pic>
              </a:graphicData>
            </a:graphic>
          </wp:inline>
        </w:drawing>
      </w:r>
    </w:p>
    <w:p w14:paraId="6B6E9FBF" w14:textId="77777777" w:rsidR="00A4456F" w:rsidRDefault="00000000">
      <w:pPr>
        <w:spacing w:after="160"/>
        <w:jc w:val="center"/>
      </w:pPr>
      <w:r>
        <w:rPr>
          <w:i/>
          <w:color w:val="808080"/>
          <w:sz w:val="18"/>
        </w:rPr>
        <w:t>Hình ảnh: ipconfig_windows.png</w:t>
      </w:r>
    </w:p>
    <w:p w14:paraId="0DF35029" w14:textId="77777777" w:rsidR="00A4456F" w:rsidRDefault="00000000">
      <w:pPr>
        <w:pStyle w:val="Duudong"/>
        <w:spacing w:after="120"/>
      </w:pPr>
      <w:r>
        <w:t xml:space="preserve">Ghi lại địa chỉ IPv4 hiển thị (Thường mặc định là </w:t>
      </w:r>
      <w:r>
        <w:rPr>
          <w:rFonts w:ascii="Courier New" w:hAnsi="Courier New"/>
          <w:color w:val="B42828"/>
          <w:sz w:val="19"/>
        </w:rPr>
        <w:t>192.168.56.1</w:t>
      </w:r>
      <w:r>
        <w:t xml:space="preserve">). Dải mạng nội bộ tĩnh của cụm máy ảo sẽ là </w:t>
      </w:r>
      <w:r>
        <w:rPr>
          <w:rFonts w:ascii="Courier New" w:hAnsi="Courier New"/>
          <w:color w:val="B42828"/>
          <w:sz w:val="19"/>
        </w:rPr>
        <w:t>192.168.56.0/24</w:t>
      </w:r>
      <w:r>
        <w:t>.</w:t>
      </w:r>
    </w:p>
    <w:tbl>
      <w:tblPr>
        <w:tblW w:w="0" w:type="auto"/>
        <w:jc w:val="center"/>
        <w:tblBorders>
          <w:left w:val="single" w:sz="24" w:space="0" w:color="FFE599"/>
        </w:tblBorders>
        <w:tblLook w:val="04A0" w:firstRow="1" w:lastRow="0" w:firstColumn="1" w:lastColumn="0" w:noHBand="0" w:noVBand="1"/>
      </w:tblPr>
      <w:tblGrid>
        <w:gridCol w:w="9360"/>
      </w:tblGrid>
      <w:tr w:rsidR="00A4456F" w14:paraId="05733B4A" w14:textId="77777777">
        <w:trPr>
          <w:jc w:val="center"/>
        </w:trPr>
        <w:tc>
          <w:tcPr>
            <w:tcW w:w="9360" w:type="dxa"/>
            <w:shd w:val="clear" w:color="auto" w:fill="FFF2CC"/>
            <w:tcMar>
              <w:top w:w="120" w:type="dxa"/>
              <w:left w:w="180" w:type="dxa"/>
              <w:bottom w:w="120" w:type="dxa"/>
              <w:right w:w="180" w:type="dxa"/>
            </w:tcMar>
          </w:tcPr>
          <w:p w14:paraId="4A56F7F4" w14:textId="77777777" w:rsidR="00A4456F" w:rsidRDefault="00000000">
            <w:pPr>
              <w:spacing w:after="0"/>
            </w:pPr>
            <w:r>
              <w:rPr>
                <w:b/>
                <w:color w:val="663300"/>
              </w:rPr>
              <w:t xml:space="preserve">QUAN TRỌNG: </w:t>
            </w:r>
            <w:r>
              <w:rPr>
                <w:b/>
              </w:rPr>
              <w:t>MÔ HÌNH PHÂN BỔ HOSTNAME VÀ IP TĨNH CỦA CỤM K8S:</w:t>
            </w:r>
            <w:r>
              <w:br/>
              <w:t xml:space="preserve">* </w:t>
            </w:r>
            <w:r>
              <w:rPr>
                <w:b/>
              </w:rPr>
              <w:t>Master Node:</w:t>
            </w:r>
            <w:r>
              <w:t xml:space="preserve"> Hostname là </w:t>
            </w:r>
            <w:r>
              <w:rPr>
                <w:rFonts w:ascii="Courier New" w:hAnsi="Courier New"/>
                <w:color w:val="B42828"/>
                <w:sz w:val="19"/>
              </w:rPr>
              <w:t>master-node</w:t>
            </w:r>
            <w:r>
              <w:t xml:space="preserve"> - IP Host-Only: </w:t>
            </w:r>
            <w:r>
              <w:rPr>
                <w:rFonts w:ascii="Courier New" w:hAnsi="Courier New"/>
                <w:color w:val="B42828"/>
                <w:sz w:val="19"/>
              </w:rPr>
              <w:t>192.168.56.10</w:t>
            </w:r>
            <w:r>
              <w:br/>
              <w:t xml:space="preserve">* </w:t>
            </w:r>
            <w:r>
              <w:rPr>
                <w:b/>
              </w:rPr>
              <w:t>Worker Node 1:</w:t>
            </w:r>
            <w:r>
              <w:t xml:space="preserve"> Hostname là </w:t>
            </w:r>
            <w:r>
              <w:rPr>
                <w:rFonts w:ascii="Courier New" w:hAnsi="Courier New"/>
                <w:color w:val="B42828"/>
                <w:sz w:val="19"/>
              </w:rPr>
              <w:t>worker-node-1</w:t>
            </w:r>
            <w:r>
              <w:t xml:space="preserve"> - IP Host-Only: </w:t>
            </w:r>
            <w:r>
              <w:rPr>
                <w:rFonts w:ascii="Courier New" w:hAnsi="Courier New"/>
                <w:color w:val="B42828"/>
                <w:sz w:val="19"/>
              </w:rPr>
              <w:t>192.168.56.11</w:t>
            </w:r>
            <w:r>
              <w:br/>
              <w:t xml:space="preserve">* </w:t>
            </w:r>
            <w:r>
              <w:rPr>
                <w:b/>
              </w:rPr>
              <w:t>Worker Node 2:</w:t>
            </w:r>
            <w:r>
              <w:t xml:space="preserve"> Hostname là </w:t>
            </w:r>
            <w:r>
              <w:rPr>
                <w:rFonts w:ascii="Courier New" w:hAnsi="Courier New"/>
                <w:color w:val="B42828"/>
                <w:sz w:val="19"/>
              </w:rPr>
              <w:t>worker-node-2</w:t>
            </w:r>
            <w:r>
              <w:t xml:space="preserve"> - IP Host-Only: </w:t>
            </w:r>
            <w:r>
              <w:rPr>
                <w:rFonts w:ascii="Courier New" w:hAnsi="Courier New"/>
                <w:color w:val="B42828"/>
                <w:sz w:val="19"/>
              </w:rPr>
              <w:t>192.168.56.12</w:t>
            </w:r>
          </w:p>
        </w:tc>
      </w:tr>
    </w:tbl>
    <w:p w14:paraId="30B62BB9" w14:textId="77777777" w:rsidR="00A4456F" w:rsidRDefault="00A4456F">
      <w:pPr>
        <w:spacing w:after="120"/>
      </w:pPr>
    </w:p>
    <w:p w14:paraId="57B827A1" w14:textId="77777777" w:rsidR="00A4456F" w:rsidRDefault="00000000">
      <w:pPr>
        <w:spacing w:before="160" w:after="80"/>
      </w:pPr>
      <w:r>
        <w:rPr>
          <w:b/>
          <w:color w:val="0066CC"/>
          <w:sz w:val="24"/>
        </w:rPr>
        <w:t>2. Tạo máy ảo và cấu hình mạng trên VirtualBox</w:t>
      </w:r>
    </w:p>
    <w:p w14:paraId="4ED53A02" w14:textId="77777777" w:rsidR="00A4456F" w:rsidRDefault="00000000">
      <w:pPr>
        <w:spacing w:after="120"/>
      </w:pPr>
      <w:r>
        <w:t>Hãy tiến hành tạo 3 máy ảo Ubuntu Server 22.04 LTS trên VirtualBox. Trước khi nhấn Start để khởi động máy ảo cài đặt hệ điều hành, bạn cần cấu hình card mạng cho từng máy ảo như sau để vừa có Internet vừa có IP tĩnh cố định:</w:t>
      </w:r>
    </w:p>
    <w:p w14:paraId="651F357E" w14:textId="77777777" w:rsidR="00A4456F" w:rsidRDefault="00000000">
      <w:pPr>
        <w:pStyle w:val="Sudong"/>
        <w:spacing w:after="80"/>
      </w:pPr>
      <w:r>
        <w:t xml:space="preserve">Tại giao diện VirtualBox, chọn máy ảo -&gt; Click </w:t>
      </w:r>
      <w:r>
        <w:rPr>
          <w:b/>
        </w:rPr>
        <w:t>Settings</w:t>
      </w:r>
      <w:r>
        <w:t xml:space="preserve"> (Cấu hình) -&gt; Chọn mục </w:t>
      </w:r>
      <w:r>
        <w:rPr>
          <w:b/>
        </w:rPr>
        <w:t>Network</w:t>
      </w:r>
      <w:r>
        <w:t xml:space="preserve"> (Mạng).</w:t>
      </w:r>
    </w:p>
    <w:p w14:paraId="28030E35" w14:textId="2C73574C" w:rsidR="00A4456F" w:rsidRDefault="00000000" w:rsidP="00570A85">
      <w:pPr>
        <w:pStyle w:val="Sudong"/>
        <w:spacing w:before="120" w:after="120"/>
        <w:jc w:val="center"/>
      </w:pPr>
      <w:r>
        <w:t xml:space="preserve">Tại tab </w:t>
      </w:r>
      <w:r w:rsidRPr="00570A85">
        <w:rPr>
          <w:b/>
        </w:rPr>
        <w:t>Adapter 1</w:t>
      </w:r>
      <w:r>
        <w:t xml:space="preserve"> (Card 1): Tích chọn </w:t>
      </w:r>
      <w:r w:rsidRPr="00570A85">
        <w:rPr>
          <w:b/>
        </w:rPr>
        <w:t>Enable Network Adapter</w:t>
      </w:r>
      <w:r>
        <w:t xml:space="preserve">, Attached to chọn </w:t>
      </w:r>
      <w:r w:rsidRPr="00570A85">
        <w:rPr>
          <w:b/>
        </w:rPr>
        <w:t>NAT</w:t>
      </w:r>
      <w:r>
        <w:t>.</w:t>
      </w:r>
      <w:r>
        <w:rPr>
          <w:noProof/>
        </w:rPr>
        <w:drawing>
          <wp:inline distT="0" distB="0" distL="0" distR="0" wp14:anchorId="5CED82A8" wp14:editId="716CD601">
            <wp:extent cx="3116906" cy="1899139"/>
            <wp:effectExtent l="0" t="0" r="7620" b="6350"/>
            <wp:docPr id="2053411893" name="Picture 205341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nat.png"/>
                    <pic:cNvPicPr/>
                  </pic:nvPicPr>
                  <pic:blipFill>
                    <a:blip r:embed="rId7"/>
                    <a:stretch>
                      <a:fillRect/>
                    </a:stretch>
                  </pic:blipFill>
                  <pic:spPr>
                    <a:xfrm>
                      <a:off x="0" y="0"/>
                      <a:ext cx="3141076" cy="1913866"/>
                    </a:xfrm>
                    <a:prstGeom prst="rect">
                      <a:avLst/>
                    </a:prstGeom>
                  </pic:spPr>
                </pic:pic>
              </a:graphicData>
            </a:graphic>
          </wp:inline>
        </w:drawing>
      </w:r>
    </w:p>
    <w:p w14:paraId="217155F3" w14:textId="77777777" w:rsidR="00A4456F" w:rsidRDefault="00000000">
      <w:pPr>
        <w:pStyle w:val="Sudong"/>
        <w:spacing w:after="80"/>
      </w:pPr>
      <w:r>
        <w:lastRenderedPageBreak/>
        <w:t xml:space="preserve">Tại tab </w:t>
      </w:r>
      <w:r>
        <w:rPr>
          <w:b/>
        </w:rPr>
        <w:t>Adapter 2</w:t>
      </w:r>
      <w:r>
        <w:t xml:space="preserve"> (Card 2): Tích chọn </w:t>
      </w:r>
      <w:r>
        <w:rPr>
          <w:b/>
        </w:rPr>
        <w:t>Enable Network Adapter</w:t>
      </w:r>
      <w:r>
        <w:t xml:space="preserve">, Attached to chọn </w:t>
      </w:r>
      <w:r>
        <w:rPr>
          <w:b/>
        </w:rPr>
        <w:t>Host-Only Adapter</w:t>
      </w:r>
      <w:r>
        <w:t xml:space="preserve">, Name chọn </w:t>
      </w:r>
      <w:r>
        <w:rPr>
          <w:b/>
        </w:rPr>
        <w:t>VirtualBox Host-Only Ethernet Adapter</w:t>
      </w:r>
      <w:r>
        <w:t>.</w:t>
      </w:r>
    </w:p>
    <w:p w14:paraId="13FB1815" w14:textId="77777777" w:rsidR="00A4456F" w:rsidRDefault="00000000">
      <w:pPr>
        <w:spacing w:before="120" w:after="120"/>
        <w:jc w:val="center"/>
      </w:pPr>
      <w:r>
        <w:rPr>
          <w:noProof/>
        </w:rPr>
        <w:drawing>
          <wp:inline distT="0" distB="0" distL="0" distR="0" wp14:anchorId="6E81ECB3" wp14:editId="09629467">
            <wp:extent cx="5303520" cy="3260280"/>
            <wp:effectExtent l="0" t="0" r="0" b="0"/>
            <wp:docPr id="2053411894" name="Picture 205341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hostonly.png"/>
                    <pic:cNvPicPr/>
                  </pic:nvPicPr>
                  <pic:blipFill>
                    <a:blip r:embed="rId8"/>
                    <a:stretch>
                      <a:fillRect/>
                    </a:stretch>
                  </pic:blipFill>
                  <pic:spPr>
                    <a:xfrm>
                      <a:off x="0" y="0"/>
                      <a:ext cx="5303520" cy="3260280"/>
                    </a:xfrm>
                    <a:prstGeom prst="rect">
                      <a:avLst/>
                    </a:prstGeom>
                  </pic:spPr>
                </pic:pic>
              </a:graphicData>
            </a:graphic>
          </wp:inline>
        </w:drawing>
      </w:r>
    </w:p>
    <w:p w14:paraId="30EFE1E8" w14:textId="60C3CC51" w:rsidR="00A4456F" w:rsidRDefault="00000000" w:rsidP="0005608D">
      <w:pPr>
        <w:pStyle w:val="Sudong"/>
        <w:spacing w:after="120"/>
      </w:pPr>
      <w:r>
        <w:t xml:space="preserve">Nhấn </w:t>
      </w:r>
      <w:r>
        <w:rPr>
          <w:b/>
        </w:rPr>
        <w:t>OK</w:t>
      </w:r>
      <w:r>
        <w:t>. Bật máy ảo và cài đặt hệ điều hành Ubuntu Server 22.04 LTS bình thường.</w:t>
      </w:r>
    </w:p>
    <w:p w14:paraId="7DBA4BFB" w14:textId="77777777" w:rsidR="00A4456F" w:rsidRDefault="00000000">
      <w:pPr>
        <w:spacing w:before="160" w:after="80"/>
      </w:pPr>
      <w:r>
        <w:rPr>
          <w:b/>
          <w:color w:val="0066CC"/>
          <w:sz w:val="24"/>
        </w:rPr>
        <w:t>3. Cấu hình IP tĩnh vĩnh viễn trên Ubuntu Server (Netplan)</w:t>
      </w:r>
    </w:p>
    <w:p w14:paraId="6F01E00E" w14:textId="77777777" w:rsidR="00A4456F" w:rsidRDefault="00000000">
      <w:pPr>
        <w:spacing w:after="120"/>
      </w:pPr>
      <w:r>
        <w:t>Sau khi cài đặt xong hệ điều hành, đăng nhập vào giao diện dòng lệnh (console) của từng máy ảo để thiết lập IP tĩnh vĩnh viễn.</w:t>
      </w:r>
    </w:p>
    <w:p w14:paraId="35FD6D4D" w14:textId="77777777" w:rsidR="00A4456F" w:rsidRDefault="00000000">
      <w:pPr>
        <w:spacing w:before="120" w:after="80"/>
      </w:pPr>
      <w:r>
        <w:rPr>
          <w:b/>
          <w:color w:val="333333"/>
        </w:rPr>
        <w:t>Bước 3.1: Xác định tên các card mạng trên máy ảo</w:t>
      </w:r>
    </w:p>
    <w:p w14:paraId="5656F252" w14:textId="77777777" w:rsidR="00A4456F" w:rsidRDefault="00000000">
      <w:pPr>
        <w:spacing w:after="80"/>
      </w:pPr>
      <w:r>
        <w:t>Chạy lệnh sau trên terminal của máy ảo:</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4456F" w14:paraId="3974B37F" w14:textId="77777777">
        <w:trPr>
          <w:jc w:val="center"/>
        </w:trPr>
        <w:tc>
          <w:tcPr>
            <w:tcW w:w="9360" w:type="dxa"/>
            <w:shd w:val="clear" w:color="auto" w:fill="F5F5F5"/>
            <w:tcMar>
              <w:top w:w="120" w:type="dxa"/>
              <w:left w:w="180" w:type="dxa"/>
              <w:bottom w:w="120" w:type="dxa"/>
              <w:right w:w="180" w:type="dxa"/>
            </w:tcMar>
          </w:tcPr>
          <w:p w14:paraId="609B1B57" w14:textId="77777777" w:rsidR="00A4456F" w:rsidRDefault="00000000">
            <w:pPr>
              <w:spacing w:after="0" w:line="252" w:lineRule="auto"/>
            </w:pPr>
            <w:r>
              <w:rPr>
                <w:rFonts w:ascii="Courier New" w:hAnsi="Courier New"/>
                <w:color w:val="333333"/>
                <w:sz w:val="18"/>
              </w:rPr>
              <w:t>ip a</w:t>
            </w:r>
          </w:p>
        </w:tc>
      </w:tr>
    </w:tbl>
    <w:p w14:paraId="4D16CF46" w14:textId="77777777" w:rsidR="00A4456F" w:rsidRDefault="00000000">
      <w:pPr>
        <w:spacing w:after="120"/>
      </w:pPr>
      <w:r>
        <w:t xml:space="preserve">Thông thường card 1 (NAT) có tên là </w:t>
      </w:r>
      <w:r>
        <w:rPr>
          <w:rFonts w:ascii="Courier New" w:hAnsi="Courier New"/>
          <w:color w:val="B42828"/>
          <w:sz w:val="19"/>
        </w:rPr>
        <w:t>enp0s3</w:t>
      </w:r>
      <w:r>
        <w:t xml:space="preserve"> và card 2 (Host-Only) có tên là </w:t>
      </w:r>
      <w:r>
        <w:rPr>
          <w:rFonts w:ascii="Courier New" w:hAnsi="Courier New"/>
          <w:color w:val="B42828"/>
          <w:sz w:val="19"/>
        </w:rPr>
        <w:t>enp0s8</w:t>
      </w:r>
      <w:r>
        <w:t>.</w:t>
      </w:r>
    </w:p>
    <w:p w14:paraId="7F1A9CD9" w14:textId="77777777" w:rsidR="00A4456F" w:rsidRDefault="00000000">
      <w:pPr>
        <w:spacing w:before="120" w:after="120"/>
        <w:jc w:val="center"/>
      </w:pPr>
      <w:r>
        <w:rPr>
          <w:noProof/>
        </w:rPr>
        <w:drawing>
          <wp:inline distT="0" distB="0" distL="0" distR="0" wp14:anchorId="25E3F32F" wp14:editId="34F51BA8">
            <wp:extent cx="5303520" cy="2023859"/>
            <wp:effectExtent l="0" t="0" r="0" b="0"/>
            <wp:docPr id="2053411895" name="Picture 205341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_a_ubuntu.png"/>
                    <pic:cNvPicPr/>
                  </pic:nvPicPr>
                  <pic:blipFill>
                    <a:blip r:embed="rId9"/>
                    <a:stretch>
                      <a:fillRect/>
                    </a:stretch>
                  </pic:blipFill>
                  <pic:spPr>
                    <a:xfrm>
                      <a:off x="0" y="0"/>
                      <a:ext cx="5303520" cy="2023859"/>
                    </a:xfrm>
                    <a:prstGeom prst="rect">
                      <a:avLst/>
                    </a:prstGeom>
                  </pic:spPr>
                </pic:pic>
              </a:graphicData>
            </a:graphic>
          </wp:inline>
        </w:drawing>
      </w:r>
    </w:p>
    <w:p w14:paraId="1071A316" w14:textId="77777777" w:rsidR="00A4456F" w:rsidRDefault="00000000">
      <w:pPr>
        <w:spacing w:before="120" w:after="80"/>
      </w:pPr>
      <w:r>
        <w:rPr>
          <w:b/>
          <w:color w:val="333333"/>
        </w:rPr>
        <w:t>Bước 3.2: Vô hiệu hóa cấu hình tự động của hệ thống</w:t>
      </w:r>
    </w:p>
    <w:p w14:paraId="728A48F9" w14:textId="77777777" w:rsidR="00A4456F" w:rsidRDefault="00000000">
      <w:pPr>
        <w:spacing w:after="80"/>
      </w:pPr>
      <w:r>
        <w:lastRenderedPageBreak/>
        <w:t>Tránh việc hệ thống tự động ghi đè cấu hình mạng làm mất IP tĩnh:</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4456F" w14:paraId="3008142A" w14:textId="77777777">
        <w:trPr>
          <w:jc w:val="center"/>
        </w:trPr>
        <w:tc>
          <w:tcPr>
            <w:tcW w:w="9360" w:type="dxa"/>
            <w:shd w:val="clear" w:color="auto" w:fill="F5F5F5"/>
            <w:tcMar>
              <w:top w:w="120" w:type="dxa"/>
              <w:left w:w="180" w:type="dxa"/>
              <w:bottom w:w="120" w:type="dxa"/>
              <w:right w:w="180" w:type="dxa"/>
            </w:tcMar>
          </w:tcPr>
          <w:p w14:paraId="3E1E6B53" w14:textId="77777777" w:rsidR="00A4456F" w:rsidRDefault="00000000">
            <w:pPr>
              <w:spacing w:after="0" w:line="252" w:lineRule="auto"/>
            </w:pPr>
            <w:r>
              <w:rPr>
                <w:rFonts w:ascii="Courier New" w:hAnsi="Courier New"/>
                <w:color w:val="333333"/>
                <w:sz w:val="18"/>
              </w:rPr>
              <w:t>sudo mv /etc/netplan/50-cloud-init.yaml /etc/netplan/50-cloud-init.yaml.bak</w:t>
            </w:r>
          </w:p>
        </w:tc>
      </w:tr>
    </w:tbl>
    <w:p w14:paraId="40FA4DE6" w14:textId="77777777" w:rsidR="00A4456F" w:rsidRDefault="00000000">
      <w:pPr>
        <w:spacing w:before="120" w:after="80"/>
      </w:pPr>
      <w:r>
        <w:rPr>
          <w:b/>
          <w:color w:val="333333"/>
        </w:rPr>
        <w:t>Bước 3.3: Soạn thảo cấu hình Netplan mới</w:t>
      </w:r>
    </w:p>
    <w:p w14:paraId="5D8B44B3" w14:textId="77777777" w:rsidR="007D22B0" w:rsidRDefault="00000000">
      <w:pPr>
        <w:spacing w:after="120"/>
      </w:pPr>
      <w:r>
        <w:t xml:space="preserve">Dưới đây là cấu hình Netplan mẫu chuẩn cho từng máy ảo (sử dụng card mạng NAT </w:t>
      </w:r>
      <w:r>
        <w:rPr>
          <w:rFonts w:ascii="Courier New" w:hAnsi="Courier New"/>
          <w:color w:val="B42828"/>
          <w:sz w:val="19"/>
        </w:rPr>
        <w:t>enp0s3</w:t>
      </w:r>
      <w:r>
        <w:t xml:space="preserve"> và Host-Only </w:t>
      </w:r>
      <w:r>
        <w:rPr>
          <w:rFonts w:ascii="Courier New" w:hAnsi="Courier New"/>
          <w:color w:val="B42828"/>
          <w:sz w:val="19"/>
        </w:rPr>
        <w:t>enp0s8</w:t>
      </w:r>
      <w:r>
        <w:t>).</w:t>
      </w:r>
    </w:p>
    <w:p w14:paraId="42D76031" w14:textId="77777777" w:rsidR="007D22B0" w:rsidRDefault="00000000">
      <w:pPr>
        <w:spacing w:after="120"/>
      </w:pPr>
      <w:r>
        <w:t>Trên từng máy ảo tương ứng, bạn chạy lệnh sau để mở và soạn thảo file cấu hình:</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E9BC82A" w14:textId="77777777">
        <w:trPr>
          <w:jc w:val="center"/>
        </w:trPr>
        <w:tc>
          <w:tcPr>
            <w:tcW w:w="9360" w:type="dxa"/>
            <w:shd w:val="clear" w:color="auto" w:fill="F5F5F5"/>
            <w:tcMar>
              <w:top w:w="120" w:type="dxa"/>
              <w:left w:w="180" w:type="dxa"/>
              <w:bottom w:w="120" w:type="dxa"/>
              <w:right w:w="180" w:type="dxa"/>
            </w:tcMar>
          </w:tcPr>
          <w:p w14:paraId="5B92177C" w14:textId="77777777" w:rsidR="007D22B0" w:rsidRDefault="00000000">
            <w:pPr>
              <w:spacing w:after="0" w:line="252" w:lineRule="auto"/>
            </w:pPr>
            <w:r>
              <w:rPr>
                <w:rFonts w:ascii="Courier New" w:hAnsi="Courier New"/>
                <w:color w:val="333333"/>
                <w:sz w:val="18"/>
              </w:rPr>
              <w:t>sudo nano /etc/netplan/50-installer-config.yaml</w:t>
            </w:r>
          </w:p>
        </w:tc>
      </w:tr>
    </w:tbl>
    <w:p w14:paraId="095ABE1D" w14:textId="77777777" w:rsidR="007D22B0" w:rsidRDefault="00000000">
      <w:pPr>
        <w:spacing w:after="120"/>
      </w:pPr>
      <w:r>
        <w:t>Xóa toàn bộ nội dung cũ trong file (nếu có) và dán nội dung cấu hình tương ứng bên dưới vào:</w:t>
      </w:r>
    </w:p>
    <w:p w14:paraId="793C239E" w14:textId="77777777" w:rsidR="007D22B0" w:rsidRDefault="00000000">
      <w:pPr>
        <w:pStyle w:val="u3"/>
        <w:spacing w:before="160" w:after="80"/>
      </w:pPr>
      <w:r>
        <w:rPr>
          <w:color w:val="0066CC"/>
          <w:sz w:val="24"/>
        </w:rPr>
        <w:t>📄 Cấu hình `/etc/netplan/50-installer-config.yaml`</w:t>
      </w:r>
    </w:p>
    <w:p w14:paraId="132F5060" w14:textId="77777777" w:rsidR="007D22B0" w:rsidRDefault="00000000">
      <w:pPr>
        <w:pStyle w:val="u4"/>
        <w:spacing w:before="120" w:after="80"/>
      </w:pPr>
      <w:r>
        <w:rPr>
          <w:color w:val="333333"/>
        </w:rPr>
        <w:t>1. Trên máy Master Node (`master-node`):</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5F56D2E" w14:textId="77777777">
        <w:trPr>
          <w:jc w:val="center"/>
        </w:trPr>
        <w:tc>
          <w:tcPr>
            <w:tcW w:w="9360" w:type="dxa"/>
            <w:shd w:val="clear" w:color="auto" w:fill="F5F5F5"/>
            <w:tcMar>
              <w:top w:w="120" w:type="dxa"/>
              <w:left w:w="180" w:type="dxa"/>
              <w:bottom w:w="120" w:type="dxa"/>
              <w:right w:w="180" w:type="dxa"/>
            </w:tcMar>
          </w:tcPr>
          <w:p w14:paraId="192B1C9D" w14:textId="77777777" w:rsidR="007D22B0" w:rsidRDefault="00000000">
            <w:pPr>
              <w:spacing w:after="0" w:line="252" w:lineRule="auto"/>
            </w:pPr>
            <w:r>
              <w:rPr>
                <w:rFonts w:ascii="Courier New" w:hAnsi="Courier New"/>
                <w:color w:val="333333"/>
                <w:sz w:val="18"/>
              </w:rPr>
              <w:t>network:</w:t>
            </w:r>
            <w:r>
              <w:rPr>
                <w:rFonts w:ascii="Courier New" w:hAnsi="Courier New"/>
                <w:color w:val="333333"/>
                <w:sz w:val="18"/>
              </w:rPr>
              <w:br/>
              <w:t xml:space="preserve">  version: 2</w:t>
            </w:r>
            <w:r>
              <w:rPr>
                <w:rFonts w:ascii="Courier New" w:hAnsi="Courier New"/>
                <w:color w:val="333333"/>
                <w:sz w:val="18"/>
              </w:rPr>
              <w:br/>
              <w:t xml:space="preserve">  ethernets:</w:t>
            </w:r>
            <w:r>
              <w:rPr>
                <w:rFonts w:ascii="Courier New" w:hAnsi="Courier New"/>
                <w:color w:val="333333"/>
                <w:sz w:val="18"/>
              </w:rPr>
              <w:br/>
              <w:t xml:space="preserve">    enp0s3:</w:t>
            </w:r>
            <w:r>
              <w:rPr>
                <w:rFonts w:ascii="Courier New" w:hAnsi="Courier New"/>
                <w:color w:val="333333"/>
                <w:sz w:val="18"/>
              </w:rPr>
              <w:br/>
              <w:t xml:space="preserve">      dhcp4: true</w:t>
            </w:r>
            <w:r>
              <w:rPr>
                <w:rFonts w:ascii="Courier New" w:hAnsi="Courier New"/>
                <w:color w:val="333333"/>
                <w:sz w:val="18"/>
              </w:rPr>
              <w:br/>
              <w:t xml:space="preserve">    enp0s8:</w:t>
            </w:r>
            <w:r>
              <w:rPr>
                <w:rFonts w:ascii="Courier New" w:hAnsi="Courier New"/>
                <w:color w:val="333333"/>
                <w:sz w:val="18"/>
              </w:rPr>
              <w:br/>
              <w:t xml:space="preserve">      dhcp4: no</w:t>
            </w:r>
            <w:r>
              <w:rPr>
                <w:rFonts w:ascii="Courier New" w:hAnsi="Courier New"/>
                <w:color w:val="333333"/>
                <w:sz w:val="18"/>
              </w:rPr>
              <w:br/>
              <w:t xml:space="preserve">      addresses:</w:t>
            </w:r>
            <w:r>
              <w:rPr>
                <w:rFonts w:ascii="Courier New" w:hAnsi="Courier New"/>
                <w:color w:val="333333"/>
                <w:sz w:val="18"/>
              </w:rPr>
              <w:br/>
              <w:t xml:space="preserve">        - 192.168.56.10/24</w:t>
            </w:r>
          </w:p>
        </w:tc>
      </w:tr>
    </w:tbl>
    <w:p w14:paraId="01B6947E" w14:textId="77C921B1" w:rsidR="00A4456F" w:rsidRDefault="00000000" w:rsidP="00570A85">
      <w:pPr>
        <w:jc w:val="center"/>
      </w:pPr>
      <w:r>
        <w:rPr>
          <w:noProof/>
        </w:rPr>
        <w:drawing>
          <wp:inline distT="0" distB="0" distL="0" distR="0" wp14:anchorId="3A32BDBE" wp14:editId="47A60754">
            <wp:extent cx="5303520" cy="1039147"/>
            <wp:effectExtent l="0" t="0" r="0" b="0"/>
            <wp:docPr id="2053411896" name="Picture 205341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plan_master.png"/>
                    <pic:cNvPicPr/>
                  </pic:nvPicPr>
                  <pic:blipFill>
                    <a:blip r:embed="rId10"/>
                    <a:stretch>
                      <a:fillRect/>
                    </a:stretch>
                  </pic:blipFill>
                  <pic:spPr>
                    <a:xfrm>
                      <a:off x="0" y="0"/>
                      <a:ext cx="5303520" cy="1039147"/>
                    </a:xfrm>
                    <a:prstGeom prst="rect">
                      <a:avLst/>
                    </a:prstGeom>
                  </pic:spPr>
                </pic:pic>
              </a:graphicData>
            </a:graphic>
          </wp:inline>
        </w:drawing>
      </w:r>
    </w:p>
    <w:p w14:paraId="546B52F4" w14:textId="77777777" w:rsidR="007D22B0" w:rsidRDefault="00000000">
      <w:pPr>
        <w:pStyle w:val="u4"/>
        <w:spacing w:before="120" w:after="80"/>
      </w:pPr>
      <w:r>
        <w:rPr>
          <w:color w:val="333333"/>
        </w:rPr>
        <w:t>2. Trên máy Worker Node 1 (`worker-node-1`):</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6A73851" w14:textId="77777777">
        <w:trPr>
          <w:jc w:val="center"/>
        </w:trPr>
        <w:tc>
          <w:tcPr>
            <w:tcW w:w="9360" w:type="dxa"/>
            <w:shd w:val="clear" w:color="auto" w:fill="F5F5F5"/>
            <w:tcMar>
              <w:top w:w="120" w:type="dxa"/>
              <w:left w:w="180" w:type="dxa"/>
              <w:bottom w:w="120" w:type="dxa"/>
              <w:right w:w="180" w:type="dxa"/>
            </w:tcMar>
          </w:tcPr>
          <w:p w14:paraId="345A48CA" w14:textId="77777777" w:rsidR="007D22B0" w:rsidRDefault="00000000">
            <w:pPr>
              <w:spacing w:after="0" w:line="252" w:lineRule="auto"/>
            </w:pPr>
            <w:r>
              <w:rPr>
                <w:rFonts w:ascii="Courier New" w:hAnsi="Courier New"/>
                <w:color w:val="333333"/>
                <w:sz w:val="18"/>
              </w:rPr>
              <w:t>network:</w:t>
            </w:r>
            <w:r>
              <w:rPr>
                <w:rFonts w:ascii="Courier New" w:hAnsi="Courier New"/>
                <w:color w:val="333333"/>
                <w:sz w:val="18"/>
              </w:rPr>
              <w:br/>
              <w:t xml:space="preserve">  version: 2</w:t>
            </w:r>
            <w:r>
              <w:rPr>
                <w:rFonts w:ascii="Courier New" w:hAnsi="Courier New"/>
                <w:color w:val="333333"/>
                <w:sz w:val="18"/>
              </w:rPr>
              <w:br/>
              <w:t xml:space="preserve">  ethernets:</w:t>
            </w:r>
            <w:r>
              <w:rPr>
                <w:rFonts w:ascii="Courier New" w:hAnsi="Courier New"/>
                <w:color w:val="333333"/>
                <w:sz w:val="18"/>
              </w:rPr>
              <w:br/>
              <w:t xml:space="preserve">    enp0s3:</w:t>
            </w:r>
            <w:r>
              <w:rPr>
                <w:rFonts w:ascii="Courier New" w:hAnsi="Courier New"/>
                <w:color w:val="333333"/>
                <w:sz w:val="18"/>
              </w:rPr>
              <w:br/>
              <w:t xml:space="preserve">      dhcp4: true</w:t>
            </w:r>
            <w:r>
              <w:rPr>
                <w:rFonts w:ascii="Courier New" w:hAnsi="Courier New"/>
                <w:color w:val="333333"/>
                <w:sz w:val="18"/>
              </w:rPr>
              <w:br/>
              <w:t xml:space="preserve">    enp0s8:</w:t>
            </w:r>
            <w:r>
              <w:rPr>
                <w:rFonts w:ascii="Courier New" w:hAnsi="Courier New"/>
                <w:color w:val="333333"/>
                <w:sz w:val="18"/>
              </w:rPr>
              <w:br/>
              <w:t xml:space="preserve">      dhcp4: no</w:t>
            </w:r>
            <w:r>
              <w:rPr>
                <w:rFonts w:ascii="Courier New" w:hAnsi="Courier New"/>
                <w:color w:val="333333"/>
                <w:sz w:val="18"/>
              </w:rPr>
              <w:br/>
              <w:t xml:space="preserve">      addresses:</w:t>
            </w:r>
            <w:r>
              <w:rPr>
                <w:rFonts w:ascii="Courier New" w:hAnsi="Courier New"/>
                <w:color w:val="333333"/>
                <w:sz w:val="18"/>
              </w:rPr>
              <w:br/>
              <w:t xml:space="preserve">        - 192.168.56.11/24</w:t>
            </w:r>
          </w:p>
        </w:tc>
      </w:tr>
    </w:tbl>
    <w:p w14:paraId="5D4A338B" w14:textId="02A83CE8" w:rsidR="00570A85" w:rsidRDefault="00570A85">
      <w:pPr>
        <w:pStyle w:val="u4"/>
        <w:spacing w:before="120" w:after="80"/>
        <w:rPr>
          <w:color w:val="333333"/>
        </w:rPr>
      </w:pPr>
      <w:r>
        <w:rPr>
          <w:noProof/>
        </w:rPr>
        <w:lastRenderedPageBreak/>
        <w:drawing>
          <wp:inline distT="0" distB="0" distL="0" distR="0" wp14:anchorId="0B3548DB" wp14:editId="39E461D7">
            <wp:extent cx="5303520" cy="837398"/>
            <wp:effectExtent l="0" t="0" r="0" b="0"/>
            <wp:docPr id="2053411897" name="Picture 2053411897"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1897" name="Picture 2053411897" descr="Ảnh có chứa văn bản, phần mềm, Phần mềm đa phương tiện, ảnh chụp màn hình&#10;&#10;Nội dung do AI tạo ra có thể không chính xác."/>
                    <pic:cNvPicPr/>
                  </pic:nvPicPr>
                  <pic:blipFill>
                    <a:blip r:embed="rId11"/>
                    <a:stretch>
                      <a:fillRect/>
                    </a:stretch>
                  </pic:blipFill>
                  <pic:spPr>
                    <a:xfrm>
                      <a:off x="0" y="0"/>
                      <a:ext cx="5303520" cy="837398"/>
                    </a:xfrm>
                    <a:prstGeom prst="rect">
                      <a:avLst/>
                    </a:prstGeom>
                  </pic:spPr>
                </pic:pic>
              </a:graphicData>
            </a:graphic>
          </wp:inline>
        </w:drawing>
      </w:r>
    </w:p>
    <w:p w14:paraId="5828211D" w14:textId="66C2E14D" w:rsidR="007D22B0" w:rsidRDefault="00000000">
      <w:pPr>
        <w:pStyle w:val="u4"/>
        <w:spacing w:before="120" w:after="80"/>
      </w:pPr>
      <w:r>
        <w:rPr>
          <w:color w:val="333333"/>
        </w:rPr>
        <w:t>3. Trên máy Worker Node 2 (`worker-node-2`):</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6BECF5C" w14:textId="77777777">
        <w:trPr>
          <w:jc w:val="center"/>
        </w:trPr>
        <w:tc>
          <w:tcPr>
            <w:tcW w:w="9360" w:type="dxa"/>
            <w:shd w:val="clear" w:color="auto" w:fill="F5F5F5"/>
            <w:tcMar>
              <w:top w:w="120" w:type="dxa"/>
              <w:left w:w="180" w:type="dxa"/>
              <w:bottom w:w="120" w:type="dxa"/>
              <w:right w:w="180" w:type="dxa"/>
            </w:tcMar>
          </w:tcPr>
          <w:p w14:paraId="168B3D63" w14:textId="77777777" w:rsidR="007D22B0" w:rsidRDefault="00000000">
            <w:pPr>
              <w:spacing w:after="0" w:line="252" w:lineRule="auto"/>
            </w:pPr>
            <w:r>
              <w:rPr>
                <w:rFonts w:ascii="Courier New" w:hAnsi="Courier New"/>
                <w:color w:val="333333"/>
                <w:sz w:val="18"/>
              </w:rPr>
              <w:t>network:</w:t>
            </w:r>
            <w:r>
              <w:rPr>
                <w:rFonts w:ascii="Courier New" w:hAnsi="Courier New"/>
                <w:color w:val="333333"/>
                <w:sz w:val="18"/>
              </w:rPr>
              <w:br/>
              <w:t xml:space="preserve">  version: 2</w:t>
            </w:r>
            <w:r>
              <w:rPr>
                <w:rFonts w:ascii="Courier New" w:hAnsi="Courier New"/>
                <w:color w:val="333333"/>
                <w:sz w:val="18"/>
              </w:rPr>
              <w:br/>
              <w:t xml:space="preserve">  ethernets:</w:t>
            </w:r>
            <w:r>
              <w:rPr>
                <w:rFonts w:ascii="Courier New" w:hAnsi="Courier New"/>
                <w:color w:val="333333"/>
                <w:sz w:val="18"/>
              </w:rPr>
              <w:br/>
              <w:t xml:space="preserve">    enp0s3:</w:t>
            </w:r>
            <w:r>
              <w:rPr>
                <w:rFonts w:ascii="Courier New" w:hAnsi="Courier New"/>
                <w:color w:val="333333"/>
                <w:sz w:val="18"/>
              </w:rPr>
              <w:br/>
              <w:t xml:space="preserve">      dhcp4: true</w:t>
            </w:r>
            <w:r>
              <w:rPr>
                <w:rFonts w:ascii="Courier New" w:hAnsi="Courier New"/>
                <w:color w:val="333333"/>
                <w:sz w:val="18"/>
              </w:rPr>
              <w:br/>
              <w:t xml:space="preserve">    enp0s8:</w:t>
            </w:r>
            <w:r>
              <w:rPr>
                <w:rFonts w:ascii="Courier New" w:hAnsi="Courier New"/>
                <w:color w:val="333333"/>
                <w:sz w:val="18"/>
              </w:rPr>
              <w:br/>
              <w:t xml:space="preserve">      dhcp4: no</w:t>
            </w:r>
            <w:r>
              <w:rPr>
                <w:rFonts w:ascii="Courier New" w:hAnsi="Courier New"/>
                <w:color w:val="333333"/>
                <w:sz w:val="18"/>
              </w:rPr>
              <w:br/>
              <w:t xml:space="preserve">      addresses:</w:t>
            </w:r>
            <w:r>
              <w:rPr>
                <w:rFonts w:ascii="Courier New" w:hAnsi="Courier New"/>
                <w:color w:val="333333"/>
                <w:sz w:val="18"/>
              </w:rPr>
              <w:br/>
              <w:t xml:space="preserve">        - 192.168.56.12/24</w:t>
            </w:r>
          </w:p>
        </w:tc>
      </w:tr>
    </w:tbl>
    <w:p w14:paraId="19E22F8B" w14:textId="1546B054" w:rsidR="00570A85" w:rsidRDefault="00570A85">
      <w:pPr>
        <w:spacing w:after="120"/>
      </w:pPr>
      <w:r>
        <w:rPr>
          <w:noProof/>
        </w:rPr>
        <w:drawing>
          <wp:inline distT="0" distB="0" distL="0" distR="0" wp14:anchorId="53E74F45" wp14:editId="6E589F25">
            <wp:extent cx="5303520" cy="782124"/>
            <wp:effectExtent l="0" t="0" r="0" b="0"/>
            <wp:docPr id="2053411898" name="Picture 2053411898" descr="Ảnh có chứa ảnh chụp màn hình, văn bản,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1898" name="Picture 2053411898" descr="Ảnh có chứa ảnh chụp màn hình, văn bản, Phần mềm đa phương tiện, phần mềm&#10;&#10;Nội dung do AI tạo ra có thể không chính xác."/>
                    <pic:cNvPicPr/>
                  </pic:nvPicPr>
                  <pic:blipFill>
                    <a:blip r:embed="rId12"/>
                    <a:stretch>
                      <a:fillRect/>
                    </a:stretch>
                  </pic:blipFill>
                  <pic:spPr>
                    <a:xfrm>
                      <a:off x="0" y="0"/>
                      <a:ext cx="5303520" cy="782124"/>
                    </a:xfrm>
                    <a:prstGeom prst="rect">
                      <a:avLst/>
                    </a:prstGeom>
                  </pic:spPr>
                </pic:pic>
              </a:graphicData>
            </a:graphic>
          </wp:inline>
        </w:drawing>
      </w:r>
    </w:p>
    <w:p w14:paraId="1125F8CE" w14:textId="07065B1E" w:rsidR="007D22B0" w:rsidRDefault="00000000">
      <w:pPr>
        <w:spacing w:after="120"/>
      </w:pPr>
      <w:r>
        <w:t>Sau khi sửa xong file Netplan trên mỗi máy ảo, chạy lệnh sau để áp dụng cấu hình mạng:</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B82EE12" w14:textId="77777777">
        <w:trPr>
          <w:jc w:val="center"/>
        </w:trPr>
        <w:tc>
          <w:tcPr>
            <w:tcW w:w="9360" w:type="dxa"/>
            <w:shd w:val="clear" w:color="auto" w:fill="F5F5F5"/>
            <w:tcMar>
              <w:top w:w="120" w:type="dxa"/>
              <w:left w:w="180" w:type="dxa"/>
              <w:bottom w:w="120" w:type="dxa"/>
              <w:right w:w="180" w:type="dxa"/>
            </w:tcMar>
          </w:tcPr>
          <w:p w14:paraId="78C6BE64" w14:textId="77777777" w:rsidR="007D22B0" w:rsidRDefault="00000000">
            <w:pPr>
              <w:spacing w:after="0" w:line="252" w:lineRule="auto"/>
            </w:pPr>
            <w:r>
              <w:rPr>
                <w:rFonts w:ascii="Courier New" w:hAnsi="Courier New"/>
                <w:color w:val="333333"/>
                <w:sz w:val="18"/>
              </w:rPr>
              <w:t>sudo chmod 600 /etc/netplan/50-installer-config.yaml</w:t>
            </w:r>
            <w:r>
              <w:rPr>
                <w:rFonts w:ascii="Courier New" w:hAnsi="Courier New"/>
                <w:color w:val="333333"/>
                <w:sz w:val="18"/>
              </w:rPr>
              <w:br/>
              <w:t>sudo netplan apply</w:t>
            </w:r>
          </w:p>
        </w:tc>
      </w:tr>
    </w:tbl>
    <w:p w14:paraId="68F43088" w14:textId="77777777" w:rsidR="007D22B0" w:rsidRDefault="00000000">
      <w:pPr>
        <w:pStyle w:val="u2"/>
        <w:spacing w:before="240" w:after="120"/>
      </w:pPr>
      <w:r>
        <w:rPr>
          <w:color w:val="004D99"/>
          <w:sz w:val="28"/>
        </w:rPr>
        <w:t>🛠️ PHẦN 1: CHUẨN BỊ HẠ TẦNG (Chạy trên CẢ 3 MÁY ẢO)</w:t>
      </w:r>
    </w:p>
    <w:p w14:paraId="7AF6C551" w14:textId="77777777" w:rsidR="007D22B0" w:rsidRDefault="00000000">
      <w:pPr>
        <w:spacing w:after="120"/>
      </w:pPr>
      <w:r>
        <w:t>Bạn cần mở 3 cửa sổ Terminal (hoặc SSH) kết nối tương ứng vào 3 máy ảo và thực hiện lần lượt các bước sau:</w:t>
      </w:r>
    </w:p>
    <w:p w14:paraId="67FCB48D" w14:textId="77777777" w:rsidR="00A4456F" w:rsidRDefault="00000000">
      <w:pPr>
        <w:spacing w:before="120" w:after="80"/>
      </w:pPr>
      <w:r>
        <w:rPr>
          <w:b/>
          <w:color w:val="333333"/>
        </w:rPr>
        <w:t>Bước 3.4: Áp dụng cấu hình và Kiểm tra kết nối</w:t>
      </w:r>
    </w:p>
    <w:p w14:paraId="64A77670" w14:textId="77777777" w:rsidR="00A4456F" w:rsidRDefault="00000000">
      <w:pPr>
        <w:spacing w:after="80"/>
      </w:pPr>
      <w:r>
        <w:t xml:space="preserve">1. Kiểm tra IP đã nhận chính xác trên card </w:t>
      </w:r>
      <w:r>
        <w:rPr>
          <w:rFonts w:ascii="Courier New" w:hAnsi="Courier New"/>
          <w:color w:val="B42828"/>
          <w:sz w:val="19"/>
        </w:rPr>
        <w:t>enp0s8</w:t>
      </w:r>
      <w:r>
        <w:t xml:space="preserve"> chưa:</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4456F" w14:paraId="112E0E54" w14:textId="77777777">
        <w:trPr>
          <w:jc w:val="center"/>
        </w:trPr>
        <w:tc>
          <w:tcPr>
            <w:tcW w:w="9360" w:type="dxa"/>
            <w:shd w:val="clear" w:color="auto" w:fill="F5F5F5"/>
            <w:tcMar>
              <w:top w:w="120" w:type="dxa"/>
              <w:left w:w="180" w:type="dxa"/>
              <w:bottom w:w="120" w:type="dxa"/>
              <w:right w:w="180" w:type="dxa"/>
            </w:tcMar>
          </w:tcPr>
          <w:p w14:paraId="08ED0910" w14:textId="08815021" w:rsidR="00570A85" w:rsidRDefault="00570A85">
            <w:pPr>
              <w:spacing w:after="0" w:line="252" w:lineRule="auto"/>
              <w:rPr>
                <w:rFonts w:ascii="Courier New" w:hAnsi="Courier New"/>
                <w:color w:val="333333"/>
                <w:sz w:val="18"/>
              </w:rPr>
            </w:pPr>
            <w:r w:rsidRPr="00570A85">
              <w:rPr>
                <w:rFonts w:ascii="Courier New" w:hAnsi="Courier New"/>
                <w:color w:val="333333"/>
                <w:sz w:val="18"/>
              </w:rPr>
              <w:t>ip a show enp0s3</w:t>
            </w:r>
          </w:p>
          <w:p w14:paraId="07779223" w14:textId="5B6D3DE9" w:rsidR="00A4456F" w:rsidRDefault="00000000">
            <w:pPr>
              <w:spacing w:after="0" w:line="252" w:lineRule="auto"/>
            </w:pPr>
            <w:r>
              <w:rPr>
                <w:rFonts w:ascii="Courier New" w:hAnsi="Courier New"/>
                <w:color w:val="333333"/>
                <w:sz w:val="18"/>
              </w:rPr>
              <w:t>ip a show enp0s8</w:t>
            </w:r>
          </w:p>
        </w:tc>
      </w:tr>
    </w:tbl>
    <w:p w14:paraId="7729DCF0" w14:textId="15A53E43" w:rsidR="00570A85" w:rsidRDefault="00570A85">
      <w:pPr>
        <w:spacing w:after="80"/>
      </w:pPr>
      <w:r>
        <w:rPr>
          <w:noProof/>
        </w:rPr>
        <w:drawing>
          <wp:inline distT="0" distB="0" distL="0" distR="0" wp14:anchorId="7F524E27" wp14:editId="7B007D1E">
            <wp:extent cx="5304762" cy="1695238"/>
            <wp:effectExtent l="0" t="0" r="0" b="635"/>
            <wp:docPr id="107407479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4794" name="Hình ảnh 1" descr="Ảnh có chứa văn bản, ảnh chụp màn hình, Phông chữ&#10;&#10;Nội dung do AI tạo ra có thể không chính xác."/>
                    <pic:cNvPicPr/>
                  </pic:nvPicPr>
                  <pic:blipFill>
                    <a:blip r:embed="rId13"/>
                    <a:stretch>
                      <a:fillRect/>
                    </a:stretch>
                  </pic:blipFill>
                  <pic:spPr>
                    <a:xfrm>
                      <a:off x="0" y="0"/>
                      <a:ext cx="5304762" cy="1695238"/>
                    </a:xfrm>
                    <a:prstGeom prst="rect">
                      <a:avLst/>
                    </a:prstGeom>
                  </pic:spPr>
                </pic:pic>
              </a:graphicData>
            </a:graphic>
          </wp:inline>
        </w:drawing>
      </w:r>
    </w:p>
    <w:p w14:paraId="2EE8562D" w14:textId="5171006B" w:rsidR="00A4456F" w:rsidRDefault="00000000">
      <w:pPr>
        <w:spacing w:after="80"/>
      </w:pPr>
      <w:r>
        <w:t xml:space="preserve">2. Kiểm tra kết nối Internet qua card NAT </w:t>
      </w:r>
      <w:r>
        <w:rPr>
          <w:rFonts w:ascii="Courier New" w:hAnsi="Courier New"/>
          <w:color w:val="B42828"/>
          <w:sz w:val="19"/>
        </w:rPr>
        <w:t>enp0s3</w:t>
      </w:r>
      <w:r>
        <w:t xml:space="preserve"> để đảm bảo tải được thư viện:</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4456F" w14:paraId="5FA041A0" w14:textId="77777777">
        <w:trPr>
          <w:jc w:val="center"/>
        </w:trPr>
        <w:tc>
          <w:tcPr>
            <w:tcW w:w="9360" w:type="dxa"/>
            <w:shd w:val="clear" w:color="auto" w:fill="F5F5F5"/>
            <w:tcMar>
              <w:top w:w="120" w:type="dxa"/>
              <w:left w:w="180" w:type="dxa"/>
              <w:bottom w:w="120" w:type="dxa"/>
              <w:right w:w="180" w:type="dxa"/>
            </w:tcMar>
          </w:tcPr>
          <w:p w14:paraId="223ED5E4" w14:textId="77777777" w:rsidR="00A4456F" w:rsidRDefault="00000000">
            <w:pPr>
              <w:spacing w:after="0" w:line="252" w:lineRule="auto"/>
            </w:pPr>
            <w:r>
              <w:rPr>
                <w:rFonts w:ascii="Courier New" w:hAnsi="Courier New"/>
                <w:color w:val="333333"/>
                <w:sz w:val="18"/>
              </w:rPr>
              <w:lastRenderedPageBreak/>
              <w:t>ping -c 3 google.com</w:t>
            </w:r>
          </w:p>
        </w:tc>
      </w:tr>
    </w:tbl>
    <w:p w14:paraId="551BA9BA" w14:textId="77777777" w:rsidR="00A4456F" w:rsidRDefault="00000000">
      <w:pPr>
        <w:spacing w:after="120"/>
      </w:pPr>
      <w:r>
        <w:t>*(Kết quả đúng: Nhận được phản hồi từ Google với 0% packet loss).*</w:t>
      </w:r>
    </w:p>
    <w:p w14:paraId="610870EE" w14:textId="1BE139FF" w:rsidR="00570A85" w:rsidRDefault="00570A85">
      <w:pPr>
        <w:spacing w:after="120"/>
      </w:pPr>
      <w:r>
        <w:rPr>
          <w:noProof/>
        </w:rPr>
        <w:drawing>
          <wp:inline distT="0" distB="0" distL="0" distR="0" wp14:anchorId="2A7AB5D1" wp14:editId="10426B4E">
            <wp:extent cx="5303520" cy="1031630"/>
            <wp:effectExtent l="0" t="0" r="0" b="0"/>
            <wp:docPr id="2053411900" name="Picture 205341190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1900" name="Picture 2053411900" descr="Ảnh có chứa văn bản, ảnh chụp màn hình, Phông chữ&#10;&#10;Nội dung do AI tạo ra có thể không chính xác."/>
                    <pic:cNvPicPr/>
                  </pic:nvPicPr>
                  <pic:blipFill>
                    <a:blip r:embed="rId14"/>
                    <a:stretch>
                      <a:fillRect/>
                    </a:stretch>
                  </pic:blipFill>
                  <pic:spPr>
                    <a:xfrm>
                      <a:off x="0" y="0"/>
                      <a:ext cx="5303520" cy="1031630"/>
                    </a:xfrm>
                    <a:prstGeom prst="rect">
                      <a:avLst/>
                    </a:prstGeom>
                  </pic:spPr>
                </pic:pic>
              </a:graphicData>
            </a:graphic>
          </wp:inline>
        </w:drawing>
      </w:r>
    </w:p>
    <w:p w14:paraId="214B1E69" w14:textId="77777777" w:rsidR="007D22B0" w:rsidRDefault="00000000">
      <w:pPr>
        <w:pStyle w:val="u3"/>
        <w:spacing w:before="160" w:after="80"/>
      </w:pPr>
      <w:r>
        <w:rPr>
          <w:color w:val="0066CC"/>
          <w:sz w:val="24"/>
        </w:rPr>
        <w:t>Bước 1.1: Đặt tên Hostname chuẩn và đồng bộ file `/etc/hosts`</w:t>
      </w:r>
    </w:p>
    <w:p w14:paraId="59DA73D1" w14:textId="77777777" w:rsidR="007D22B0" w:rsidRDefault="00000000">
      <w:pPr>
        <w:spacing w:after="120"/>
      </w:pPr>
      <w:r>
        <w:t>Đăng nhập vào từng máy và chạy lệnh đổi tên máy:</w:t>
      </w:r>
    </w:p>
    <w:p w14:paraId="2C99F251" w14:textId="77777777" w:rsidR="007D22B0" w:rsidRDefault="00000000">
      <w:pPr>
        <w:pStyle w:val="Duudong"/>
        <w:spacing w:after="80"/>
      </w:pPr>
      <w:r>
        <w:rPr>
          <w:b/>
        </w:rPr>
        <w:t>Trên máy Master:</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184616B" w14:textId="77777777">
        <w:trPr>
          <w:jc w:val="center"/>
        </w:trPr>
        <w:tc>
          <w:tcPr>
            <w:tcW w:w="9360" w:type="dxa"/>
            <w:shd w:val="clear" w:color="auto" w:fill="F5F5F5"/>
            <w:tcMar>
              <w:top w:w="120" w:type="dxa"/>
              <w:left w:w="180" w:type="dxa"/>
              <w:bottom w:w="120" w:type="dxa"/>
              <w:right w:w="180" w:type="dxa"/>
            </w:tcMar>
          </w:tcPr>
          <w:p w14:paraId="28F1DBA7" w14:textId="77777777" w:rsidR="007D22B0" w:rsidRDefault="00000000">
            <w:pPr>
              <w:spacing w:after="0" w:line="252" w:lineRule="auto"/>
            </w:pPr>
            <w:r>
              <w:rPr>
                <w:rFonts w:ascii="Courier New" w:hAnsi="Courier New"/>
                <w:color w:val="333333"/>
                <w:sz w:val="18"/>
              </w:rPr>
              <w:t xml:space="preserve">  sudo hostnamectl set-hostname master-node</w:t>
            </w:r>
            <w:r>
              <w:rPr>
                <w:rFonts w:ascii="Courier New" w:hAnsi="Courier New"/>
                <w:color w:val="333333"/>
                <w:sz w:val="18"/>
              </w:rPr>
              <w:br/>
              <w:t xml:space="preserve">  exec bash</w:t>
            </w:r>
          </w:p>
        </w:tc>
      </w:tr>
    </w:tbl>
    <w:p w14:paraId="2E9A3837" w14:textId="77777777" w:rsidR="005D5951" w:rsidRPr="005D5951" w:rsidRDefault="005D5951" w:rsidP="005D5951">
      <w:pPr>
        <w:pStyle w:val="Duudong"/>
        <w:numPr>
          <w:ilvl w:val="0"/>
          <w:numId w:val="0"/>
        </w:numPr>
        <w:spacing w:after="80"/>
        <w:ind w:left="360" w:hanging="360"/>
      </w:pPr>
      <w:r w:rsidRPr="00E23EFE">
        <w:rPr>
          <w:noProof/>
        </w:rPr>
        <w:drawing>
          <wp:inline distT="0" distB="0" distL="0" distR="0" wp14:anchorId="169E0C88" wp14:editId="485368CA">
            <wp:extent cx="5731510" cy="513715"/>
            <wp:effectExtent l="0" t="0" r="2540" b="635"/>
            <wp:docPr id="1815744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44287" name=""/>
                    <pic:cNvPicPr/>
                  </pic:nvPicPr>
                  <pic:blipFill>
                    <a:blip r:embed="rId15"/>
                    <a:stretch>
                      <a:fillRect/>
                    </a:stretch>
                  </pic:blipFill>
                  <pic:spPr>
                    <a:xfrm>
                      <a:off x="0" y="0"/>
                      <a:ext cx="5731510" cy="513715"/>
                    </a:xfrm>
                    <a:prstGeom prst="rect">
                      <a:avLst/>
                    </a:prstGeom>
                  </pic:spPr>
                </pic:pic>
              </a:graphicData>
            </a:graphic>
          </wp:inline>
        </w:drawing>
      </w:r>
    </w:p>
    <w:p w14:paraId="6D6B507F" w14:textId="77777777" w:rsidR="007D22B0" w:rsidRDefault="00000000">
      <w:pPr>
        <w:pStyle w:val="Duudong"/>
        <w:spacing w:after="80"/>
      </w:pPr>
      <w:r>
        <w:rPr>
          <w:b/>
        </w:rPr>
        <w:t>Trên máy Worker 1:</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9727C77" w14:textId="77777777">
        <w:trPr>
          <w:jc w:val="center"/>
        </w:trPr>
        <w:tc>
          <w:tcPr>
            <w:tcW w:w="9360" w:type="dxa"/>
            <w:shd w:val="clear" w:color="auto" w:fill="F5F5F5"/>
            <w:tcMar>
              <w:top w:w="120" w:type="dxa"/>
              <w:left w:w="180" w:type="dxa"/>
              <w:bottom w:w="120" w:type="dxa"/>
              <w:right w:w="180" w:type="dxa"/>
            </w:tcMar>
          </w:tcPr>
          <w:p w14:paraId="48FC1305" w14:textId="77777777" w:rsidR="007D22B0" w:rsidRDefault="00000000">
            <w:pPr>
              <w:spacing w:after="0" w:line="252" w:lineRule="auto"/>
            </w:pPr>
            <w:r>
              <w:rPr>
                <w:rFonts w:ascii="Courier New" w:hAnsi="Courier New"/>
                <w:color w:val="333333"/>
                <w:sz w:val="18"/>
              </w:rPr>
              <w:t xml:space="preserve">  sudo hostnamectl set-hostname worker-node-1</w:t>
            </w:r>
            <w:r>
              <w:rPr>
                <w:rFonts w:ascii="Courier New" w:hAnsi="Courier New"/>
                <w:color w:val="333333"/>
                <w:sz w:val="18"/>
              </w:rPr>
              <w:br/>
              <w:t xml:space="preserve">  exec bash</w:t>
            </w:r>
          </w:p>
        </w:tc>
      </w:tr>
    </w:tbl>
    <w:p w14:paraId="081D85F3" w14:textId="77777777" w:rsidR="005D5951" w:rsidRPr="005D5951" w:rsidRDefault="005D5951" w:rsidP="005D5951">
      <w:pPr>
        <w:pStyle w:val="Duudong"/>
        <w:numPr>
          <w:ilvl w:val="0"/>
          <w:numId w:val="0"/>
        </w:numPr>
        <w:spacing w:after="80"/>
        <w:ind w:left="360" w:hanging="360"/>
      </w:pPr>
      <w:r w:rsidRPr="00E23EFE">
        <w:rPr>
          <w:noProof/>
        </w:rPr>
        <w:drawing>
          <wp:inline distT="0" distB="0" distL="0" distR="0" wp14:anchorId="42E7EDBE" wp14:editId="56985C20">
            <wp:extent cx="5731510" cy="507365"/>
            <wp:effectExtent l="0" t="0" r="2540" b="6985"/>
            <wp:docPr id="8364472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7272" name=""/>
                    <pic:cNvPicPr/>
                  </pic:nvPicPr>
                  <pic:blipFill>
                    <a:blip r:embed="rId16"/>
                    <a:stretch>
                      <a:fillRect/>
                    </a:stretch>
                  </pic:blipFill>
                  <pic:spPr>
                    <a:xfrm>
                      <a:off x="0" y="0"/>
                      <a:ext cx="5731510" cy="507365"/>
                    </a:xfrm>
                    <a:prstGeom prst="rect">
                      <a:avLst/>
                    </a:prstGeom>
                  </pic:spPr>
                </pic:pic>
              </a:graphicData>
            </a:graphic>
          </wp:inline>
        </w:drawing>
      </w:r>
    </w:p>
    <w:p w14:paraId="6FA86EE6" w14:textId="77777777" w:rsidR="007D22B0" w:rsidRDefault="00000000">
      <w:pPr>
        <w:pStyle w:val="Duudong"/>
        <w:spacing w:after="80"/>
      </w:pPr>
      <w:r>
        <w:rPr>
          <w:b/>
        </w:rPr>
        <w:t>Trên máy Worker 2:</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1E63D331" w14:textId="77777777">
        <w:trPr>
          <w:jc w:val="center"/>
        </w:trPr>
        <w:tc>
          <w:tcPr>
            <w:tcW w:w="9360" w:type="dxa"/>
            <w:shd w:val="clear" w:color="auto" w:fill="F5F5F5"/>
            <w:tcMar>
              <w:top w:w="120" w:type="dxa"/>
              <w:left w:w="180" w:type="dxa"/>
              <w:bottom w:w="120" w:type="dxa"/>
              <w:right w:w="180" w:type="dxa"/>
            </w:tcMar>
          </w:tcPr>
          <w:p w14:paraId="2BB37387" w14:textId="77777777" w:rsidR="007D22B0" w:rsidRDefault="00000000">
            <w:pPr>
              <w:spacing w:after="0" w:line="252" w:lineRule="auto"/>
            </w:pPr>
            <w:r>
              <w:rPr>
                <w:rFonts w:ascii="Courier New" w:hAnsi="Courier New"/>
                <w:color w:val="333333"/>
                <w:sz w:val="18"/>
              </w:rPr>
              <w:t xml:space="preserve">  sudo hostnamectl set-hostname worker-node-2</w:t>
            </w:r>
            <w:r>
              <w:rPr>
                <w:rFonts w:ascii="Courier New" w:hAnsi="Courier New"/>
                <w:color w:val="333333"/>
                <w:sz w:val="18"/>
              </w:rPr>
              <w:br/>
              <w:t xml:space="preserve">  exec bash</w:t>
            </w:r>
          </w:p>
        </w:tc>
      </w:tr>
    </w:tbl>
    <w:p w14:paraId="76A9CDC6" w14:textId="77777777" w:rsidR="005D5951" w:rsidRPr="005D5951" w:rsidRDefault="005D5951" w:rsidP="005D5951">
      <w:pPr>
        <w:pStyle w:val="Duudong"/>
        <w:numPr>
          <w:ilvl w:val="0"/>
          <w:numId w:val="0"/>
        </w:numPr>
        <w:spacing w:after="80"/>
        <w:ind w:left="360" w:hanging="360"/>
      </w:pPr>
      <w:r w:rsidRPr="00E23EFE">
        <w:rPr>
          <w:noProof/>
        </w:rPr>
        <w:drawing>
          <wp:inline distT="0" distB="0" distL="0" distR="0" wp14:anchorId="2E132A1E" wp14:editId="3043895B">
            <wp:extent cx="5731510" cy="516890"/>
            <wp:effectExtent l="0" t="0" r="2540" b="0"/>
            <wp:docPr id="18485112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11285" name=""/>
                    <pic:cNvPicPr/>
                  </pic:nvPicPr>
                  <pic:blipFill>
                    <a:blip r:embed="rId17"/>
                    <a:stretch>
                      <a:fillRect/>
                    </a:stretch>
                  </pic:blipFill>
                  <pic:spPr>
                    <a:xfrm>
                      <a:off x="0" y="0"/>
                      <a:ext cx="5731510" cy="516890"/>
                    </a:xfrm>
                    <a:prstGeom prst="rect">
                      <a:avLst/>
                    </a:prstGeom>
                  </pic:spPr>
                </pic:pic>
              </a:graphicData>
            </a:graphic>
          </wp:inline>
        </w:drawing>
      </w:r>
    </w:p>
    <w:p w14:paraId="6B481000" w14:textId="77777777" w:rsidR="007D22B0" w:rsidRDefault="00000000">
      <w:pPr>
        <w:pStyle w:val="Duudong"/>
        <w:spacing w:after="80"/>
      </w:pPr>
      <w:r>
        <w:rPr>
          <w:b/>
        </w:rPr>
        <w:t>Cấu hình file `/etc/hosts` (Sửa đồng bộ giống nhau trên cả 3 máy):</w:t>
      </w:r>
    </w:p>
    <w:p w14:paraId="469ABF91" w14:textId="77777777" w:rsidR="007D22B0" w:rsidRDefault="00000000">
      <w:pPr>
        <w:spacing w:after="120"/>
      </w:pPr>
      <w:r>
        <w:t>Mở file hosts bằng lệnh:</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4AD775D8" w14:textId="77777777">
        <w:trPr>
          <w:jc w:val="center"/>
        </w:trPr>
        <w:tc>
          <w:tcPr>
            <w:tcW w:w="9360" w:type="dxa"/>
            <w:shd w:val="clear" w:color="auto" w:fill="F5F5F5"/>
            <w:tcMar>
              <w:top w:w="120" w:type="dxa"/>
              <w:left w:w="180" w:type="dxa"/>
              <w:bottom w:w="120" w:type="dxa"/>
              <w:right w:w="180" w:type="dxa"/>
            </w:tcMar>
          </w:tcPr>
          <w:p w14:paraId="39B40959" w14:textId="77777777" w:rsidR="007D22B0" w:rsidRDefault="00000000">
            <w:pPr>
              <w:spacing w:after="0" w:line="252" w:lineRule="auto"/>
            </w:pPr>
            <w:r>
              <w:rPr>
                <w:rFonts w:ascii="Courier New" w:hAnsi="Courier New"/>
                <w:color w:val="333333"/>
                <w:sz w:val="18"/>
              </w:rPr>
              <w:t xml:space="preserve">  sudo nano /etc/hosts</w:t>
            </w:r>
          </w:p>
        </w:tc>
      </w:tr>
    </w:tbl>
    <w:p w14:paraId="46D0C97E" w14:textId="77777777" w:rsidR="007D22B0" w:rsidRDefault="00000000">
      <w:pPr>
        <w:spacing w:after="120"/>
      </w:pPr>
      <w:r>
        <w:t>Xóa sạch nội dung cũ và dán nội dung định danh chuẩn dưới đây vào:</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0DFB748" w14:textId="77777777">
        <w:trPr>
          <w:jc w:val="center"/>
        </w:trPr>
        <w:tc>
          <w:tcPr>
            <w:tcW w:w="9360" w:type="dxa"/>
            <w:shd w:val="clear" w:color="auto" w:fill="F5F5F5"/>
            <w:tcMar>
              <w:top w:w="120" w:type="dxa"/>
              <w:left w:w="180" w:type="dxa"/>
              <w:bottom w:w="120" w:type="dxa"/>
              <w:right w:w="180" w:type="dxa"/>
            </w:tcMar>
          </w:tcPr>
          <w:p w14:paraId="52CEC170" w14:textId="77777777" w:rsidR="007D22B0" w:rsidRDefault="00000000">
            <w:pPr>
              <w:spacing w:after="0" w:line="252" w:lineRule="auto"/>
            </w:pPr>
            <w:r>
              <w:rPr>
                <w:rFonts w:ascii="Courier New" w:hAnsi="Courier New"/>
                <w:color w:val="333333"/>
                <w:sz w:val="18"/>
              </w:rPr>
              <w:t xml:space="preserve">  127.0.0.1 localhost</w:t>
            </w:r>
            <w:r>
              <w:rPr>
                <w:rFonts w:ascii="Courier New" w:hAnsi="Courier New"/>
                <w:color w:val="333333"/>
                <w:sz w:val="18"/>
              </w:rPr>
              <w:br/>
              <w:t xml:space="preserve">  127.0.1.1 localhost</w:t>
            </w:r>
            <w:r>
              <w:rPr>
                <w:rFonts w:ascii="Courier New" w:hAnsi="Courier New"/>
                <w:color w:val="333333"/>
                <w:sz w:val="18"/>
              </w:rPr>
              <w:br/>
              <w:t xml:space="preserve">  </w:t>
            </w:r>
            <w:r>
              <w:rPr>
                <w:rFonts w:ascii="Courier New" w:hAnsi="Courier New"/>
                <w:color w:val="333333"/>
                <w:sz w:val="18"/>
              </w:rPr>
              <w:br/>
              <w:t xml:space="preserve">  # Kubernetes Cluster Hosts (Mạng Host-Only)</w:t>
            </w:r>
            <w:r>
              <w:rPr>
                <w:rFonts w:ascii="Courier New" w:hAnsi="Courier New"/>
                <w:color w:val="333333"/>
                <w:sz w:val="18"/>
              </w:rPr>
              <w:br/>
              <w:t xml:space="preserve">  192.168.56.10 master-node</w:t>
            </w:r>
            <w:r>
              <w:rPr>
                <w:rFonts w:ascii="Courier New" w:hAnsi="Courier New"/>
                <w:color w:val="333333"/>
                <w:sz w:val="18"/>
              </w:rPr>
              <w:br/>
              <w:t xml:space="preserve">  192.168.56.11 worker-node-1</w:t>
            </w:r>
            <w:r>
              <w:rPr>
                <w:rFonts w:ascii="Courier New" w:hAnsi="Courier New"/>
                <w:color w:val="333333"/>
                <w:sz w:val="18"/>
              </w:rPr>
              <w:br/>
              <w:t xml:space="preserve">  192.168.56.12 worker-node-2</w:t>
            </w:r>
          </w:p>
        </w:tc>
      </w:tr>
    </w:tbl>
    <w:p w14:paraId="01873DF2" w14:textId="77777777" w:rsidR="007D22B0" w:rsidRDefault="00000000">
      <w:pPr>
        <w:spacing w:after="120"/>
      </w:pPr>
      <w:r>
        <w:lastRenderedPageBreak/>
        <w:t xml:space="preserve">*(Nhấn </w:t>
      </w:r>
      <w:r>
        <w:rPr>
          <w:rFonts w:ascii="Courier New" w:hAnsi="Courier New"/>
          <w:color w:val="B42828"/>
          <w:sz w:val="19"/>
        </w:rPr>
        <w:t>Ctrl + O</w:t>
      </w:r>
      <w:r>
        <w:t xml:space="preserve"> -&gt; </w:t>
      </w:r>
      <w:r>
        <w:rPr>
          <w:rFonts w:ascii="Courier New" w:hAnsi="Courier New"/>
          <w:color w:val="B42828"/>
          <w:sz w:val="19"/>
        </w:rPr>
        <w:t>Enter</w:t>
      </w:r>
      <w:r>
        <w:t xml:space="preserve"> để lưu, </w:t>
      </w:r>
      <w:r>
        <w:rPr>
          <w:rFonts w:ascii="Courier New" w:hAnsi="Courier New"/>
          <w:color w:val="B42828"/>
          <w:sz w:val="19"/>
        </w:rPr>
        <w:t>Ctrl + X</w:t>
      </w:r>
      <w:r>
        <w:t xml:space="preserve"> để thoát nano).*</w:t>
      </w:r>
    </w:p>
    <w:p w14:paraId="3C6018E6" w14:textId="77777777" w:rsidR="00A13863" w:rsidRDefault="00A13863">
      <w:pPr>
        <w:spacing w:after="120"/>
      </w:pPr>
      <w:r w:rsidRPr="00E23EFE">
        <w:rPr>
          <w:noProof/>
        </w:rPr>
        <w:drawing>
          <wp:inline distT="0" distB="0" distL="0" distR="0" wp14:anchorId="29F93456" wp14:editId="58599DA2">
            <wp:extent cx="5731510" cy="957580"/>
            <wp:effectExtent l="0" t="0" r="2540" b="0"/>
            <wp:docPr id="205282170" name="Hình ảnh 1" descr="Ảnh có chứa văn bản, phần mềm, Phông chữ,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2170" name="Hình ảnh 1" descr="Ảnh có chứa văn bản, phần mềm, Phông chữ, Phần mềm đa phương tiện&#10;&#10;Nội dung do AI tạo ra có thể không chính xác."/>
                    <pic:cNvPicPr/>
                  </pic:nvPicPr>
                  <pic:blipFill>
                    <a:blip r:embed="rId18"/>
                    <a:stretch>
                      <a:fillRect/>
                    </a:stretch>
                  </pic:blipFill>
                  <pic:spPr>
                    <a:xfrm>
                      <a:off x="0" y="0"/>
                      <a:ext cx="5731510" cy="957580"/>
                    </a:xfrm>
                    <a:prstGeom prst="rect">
                      <a:avLst/>
                    </a:prstGeom>
                  </pic:spPr>
                </pic:pic>
              </a:graphicData>
            </a:graphic>
          </wp:inline>
        </w:drawing>
      </w:r>
    </w:p>
    <w:p w14:paraId="4DA7FAEF" w14:textId="77777777" w:rsidR="007E4746" w:rsidRDefault="007E4746">
      <w:pPr>
        <w:spacing w:after="120"/>
      </w:pPr>
      <w:r w:rsidRPr="00E23EFE">
        <w:rPr>
          <w:noProof/>
        </w:rPr>
        <w:drawing>
          <wp:inline distT="0" distB="0" distL="0" distR="0" wp14:anchorId="01013A41" wp14:editId="27248065">
            <wp:extent cx="5731510" cy="927100"/>
            <wp:effectExtent l="0" t="0" r="2540" b="6350"/>
            <wp:docPr id="1053570569" name="Hình ảnh 1" descr="Ảnh có chứa văn bản, Phông chữ, phần mềm,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70569" name="Hình ảnh 1" descr="Ảnh có chứa văn bản, Phông chữ, phần mềm, ảnh chụp màn hình&#10;&#10;Nội dung do AI tạo ra có thể không chính xác."/>
                    <pic:cNvPicPr/>
                  </pic:nvPicPr>
                  <pic:blipFill>
                    <a:blip r:embed="rId19"/>
                    <a:stretch>
                      <a:fillRect/>
                    </a:stretch>
                  </pic:blipFill>
                  <pic:spPr>
                    <a:xfrm>
                      <a:off x="0" y="0"/>
                      <a:ext cx="5731510" cy="927100"/>
                    </a:xfrm>
                    <a:prstGeom prst="rect">
                      <a:avLst/>
                    </a:prstGeom>
                  </pic:spPr>
                </pic:pic>
              </a:graphicData>
            </a:graphic>
          </wp:inline>
        </w:drawing>
      </w:r>
    </w:p>
    <w:p w14:paraId="40527DCA" w14:textId="77777777" w:rsidR="007E4746" w:rsidRDefault="007E4746">
      <w:pPr>
        <w:spacing w:after="120"/>
      </w:pPr>
      <w:r w:rsidRPr="00E23EFE">
        <w:rPr>
          <w:noProof/>
        </w:rPr>
        <w:drawing>
          <wp:inline distT="0" distB="0" distL="0" distR="0" wp14:anchorId="3E5E5FAF" wp14:editId="45899C5F">
            <wp:extent cx="5731510" cy="1010920"/>
            <wp:effectExtent l="0" t="0" r="2540" b="0"/>
            <wp:docPr id="1102185199"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85199" name="Hình ảnh 1" descr="Ảnh có chứa văn bản, phần mềm, Phần mềm đa phương tiện, ảnh chụp màn hình&#10;&#10;Nội dung do AI tạo ra có thể không chính xác."/>
                    <pic:cNvPicPr/>
                  </pic:nvPicPr>
                  <pic:blipFill>
                    <a:blip r:embed="rId20"/>
                    <a:stretch>
                      <a:fillRect/>
                    </a:stretch>
                  </pic:blipFill>
                  <pic:spPr>
                    <a:xfrm>
                      <a:off x="0" y="0"/>
                      <a:ext cx="5731510" cy="1010920"/>
                    </a:xfrm>
                    <a:prstGeom prst="rect">
                      <a:avLst/>
                    </a:prstGeom>
                  </pic:spPr>
                </pic:pic>
              </a:graphicData>
            </a:graphic>
          </wp:inline>
        </w:drawing>
      </w:r>
    </w:p>
    <w:p w14:paraId="37B0757E" w14:textId="77777777" w:rsidR="007D22B0" w:rsidRDefault="00000000">
      <w:pPr>
        <w:pStyle w:val="u3"/>
        <w:spacing w:before="160" w:after="80"/>
      </w:pPr>
      <w:r>
        <w:rPr>
          <w:color w:val="0066CC"/>
          <w:sz w:val="24"/>
        </w:rPr>
        <w:t>Bước 1.2: Tắt Swap (Bắt buộc đối với Kubernetes)</w:t>
      </w:r>
    </w:p>
    <w:p w14:paraId="079824B7" w14:textId="77777777" w:rsidR="007D22B0" w:rsidRDefault="00000000">
      <w:pPr>
        <w:spacing w:after="120"/>
      </w:pPr>
      <w:r>
        <w:t>Chạy 2 lệnh này trên cả 3 máy để tắt phân vùng Swap:</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11811A06" w14:textId="77777777">
        <w:trPr>
          <w:jc w:val="center"/>
        </w:trPr>
        <w:tc>
          <w:tcPr>
            <w:tcW w:w="9360" w:type="dxa"/>
            <w:shd w:val="clear" w:color="auto" w:fill="F5F5F5"/>
            <w:tcMar>
              <w:top w:w="120" w:type="dxa"/>
              <w:left w:w="180" w:type="dxa"/>
              <w:bottom w:w="120" w:type="dxa"/>
              <w:right w:w="180" w:type="dxa"/>
            </w:tcMar>
          </w:tcPr>
          <w:p w14:paraId="72C52DF6" w14:textId="77777777" w:rsidR="00040F58" w:rsidRPr="00040F58" w:rsidRDefault="00000000">
            <w:pPr>
              <w:spacing w:after="0" w:line="252" w:lineRule="auto"/>
              <w:rPr>
                <w:rFonts w:ascii="Courier New" w:hAnsi="Courier New"/>
                <w:color w:val="333333"/>
                <w:sz w:val="18"/>
              </w:rPr>
            </w:pPr>
            <w:r>
              <w:rPr>
                <w:rFonts w:ascii="Courier New" w:hAnsi="Courier New"/>
                <w:color w:val="333333"/>
                <w:sz w:val="18"/>
              </w:rPr>
              <w:t>sudo swapoff -a</w:t>
            </w:r>
            <w:r>
              <w:rPr>
                <w:rFonts w:ascii="Courier New" w:hAnsi="Courier New"/>
                <w:color w:val="333333"/>
                <w:sz w:val="18"/>
              </w:rPr>
              <w:br/>
              <w:t>sudo sed -i '/ swap / s/^\(.*\)$/#\1/g' /etc/fstab</w:t>
            </w:r>
          </w:p>
        </w:tc>
      </w:tr>
    </w:tbl>
    <w:p w14:paraId="20D02223" w14:textId="77777777" w:rsidR="00040F58" w:rsidRDefault="00040F58">
      <w:pPr>
        <w:pStyle w:val="u3"/>
        <w:spacing w:before="160" w:after="80"/>
        <w:rPr>
          <w:color w:val="0066CC"/>
          <w:sz w:val="24"/>
        </w:rPr>
      </w:pPr>
      <w:r w:rsidRPr="00E23EFE">
        <w:rPr>
          <w:noProof/>
        </w:rPr>
        <w:drawing>
          <wp:inline distT="0" distB="0" distL="0" distR="0" wp14:anchorId="4B40B7EF" wp14:editId="0CDD3A59">
            <wp:extent cx="5731510" cy="573405"/>
            <wp:effectExtent l="0" t="0" r="2540" b="0"/>
            <wp:docPr id="15454555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55598" name=""/>
                    <pic:cNvPicPr/>
                  </pic:nvPicPr>
                  <pic:blipFill>
                    <a:blip r:embed="rId21"/>
                    <a:stretch>
                      <a:fillRect/>
                    </a:stretch>
                  </pic:blipFill>
                  <pic:spPr>
                    <a:xfrm>
                      <a:off x="0" y="0"/>
                      <a:ext cx="5731510" cy="573405"/>
                    </a:xfrm>
                    <a:prstGeom prst="rect">
                      <a:avLst/>
                    </a:prstGeom>
                  </pic:spPr>
                </pic:pic>
              </a:graphicData>
            </a:graphic>
          </wp:inline>
        </w:drawing>
      </w:r>
    </w:p>
    <w:p w14:paraId="6BBA56E7" w14:textId="77777777" w:rsidR="007D22B0" w:rsidRDefault="00000000">
      <w:pPr>
        <w:pStyle w:val="u3"/>
        <w:spacing w:before="160" w:after="80"/>
      </w:pPr>
      <w:r>
        <w:rPr>
          <w:color w:val="0066CC"/>
          <w:sz w:val="24"/>
        </w:rPr>
        <w:t>Bước 1.3: Cấu hình Kernel Modules &amp; Mạng Linux</w:t>
      </w:r>
    </w:p>
    <w:p w14:paraId="66A4D2FA" w14:textId="77777777" w:rsidR="007D22B0" w:rsidRDefault="00000000">
      <w:pPr>
        <w:spacing w:after="120"/>
      </w:pPr>
      <w:r>
        <w:t>Chạy cụm lệnh sau trên cả 3 máy để thiết lập mạng cầu nối cho Container</w:t>
      </w:r>
      <w:r w:rsidR="00AC4D9E">
        <w: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C5DAD6C" w14:textId="77777777">
        <w:trPr>
          <w:jc w:val="center"/>
        </w:trPr>
        <w:tc>
          <w:tcPr>
            <w:tcW w:w="9360" w:type="dxa"/>
            <w:shd w:val="clear" w:color="auto" w:fill="F5F5F5"/>
            <w:tcMar>
              <w:top w:w="120" w:type="dxa"/>
              <w:left w:w="180" w:type="dxa"/>
              <w:bottom w:w="120" w:type="dxa"/>
              <w:right w:w="180" w:type="dxa"/>
            </w:tcMar>
          </w:tcPr>
          <w:p w14:paraId="5C3EB2C9" w14:textId="77777777" w:rsidR="007D22B0" w:rsidRDefault="00000000">
            <w:pPr>
              <w:spacing w:after="0" w:line="252" w:lineRule="auto"/>
            </w:pPr>
            <w:r>
              <w:rPr>
                <w:rFonts w:ascii="Courier New" w:hAnsi="Courier New"/>
                <w:color w:val="333333"/>
                <w:sz w:val="18"/>
              </w:rPr>
              <w:t># 1. Tạo file cấu hình load modules</w:t>
            </w:r>
            <w:r>
              <w:rPr>
                <w:rFonts w:ascii="Courier New" w:hAnsi="Courier New"/>
                <w:color w:val="333333"/>
                <w:sz w:val="18"/>
              </w:rPr>
              <w:br/>
              <w:t>echo -e "overlay\nbr_netfilter" | sudo tee /etc/modules-load.d/k8s.conf</w:t>
            </w:r>
            <w:r>
              <w:rPr>
                <w:rFonts w:ascii="Courier New" w:hAnsi="Courier New"/>
                <w:color w:val="333333"/>
                <w:sz w:val="18"/>
              </w:rPr>
              <w:br/>
            </w:r>
            <w:r>
              <w:rPr>
                <w:rFonts w:ascii="Courier New" w:hAnsi="Courier New"/>
                <w:color w:val="333333"/>
                <w:sz w:val="18"/>
              </w:rPr>
              <w:br/>
              <w:t># 2. Kích hoạt trực tiếp các modules</w:t>
            </w:r>
            <w:r>
              <w:rPr>
                <w:rFonts w:ascii="Courier New" w:hAnsi="Courier New"/>
                <w:color w:val="333333"/>
                <w:sz w:val="18"/>
              </w:rPr>
              <w:br/>
              <w:t>sudo modprobe overlay</w:t>
            </w:r>
            <w:r>
              <w:rPr>
                <w:rFonts w:ascii="Courier New" w:hAnsi="Courier New"/>
                <w:color w:val="333333"/>
                <w:sz w:val="18"/>
              </w:rPr>
              <w:br/>
              <w:t>sudo modprobe br_netfilter</w:t>
            </w:r>
            <w:r>
              <w:rPr>
                <w:rFonts w:ascii="Courier New" w:hAnsi="Courier New"/>
                <w:color w:val="333333"/>
                <w:sz w:val="18"/>
              </w:rPr>
              <w:br/>
            </w:r>
            <w:r>
              <w:rPr>
                <w:rFonts w:ascii="Courier New" w:hAnsi="Courier New"/>
                <w:color w:val="333333"/>
                <w:sz w:val="18"/>
              </w:rPr>
              <w:br/>
              <w:t># 3. Cấu hình các tham số sysctl mạng</w:t>
            </w:r>
            <w:r>
              <w:rPr>
                <w:rFonts w:ascii="Courier New" w:hAnsi="Courier New"/>
                <w:color w:val="333333"/>
                <w:sz w:val="18"/>
              </w:rPr>
              <w:br/>
              <w:t>echo -e "net.bridge.bridge-nf-call-iptables = 1\nnet.bridge.bridge-nf-call-ip6tables = 1\nnet.ipv4.ip_forward = 1" | sudo tee /etc/sysctl.d/k8s.conf</w:t>
            </w:r>
            <w:r>
              <w:rPr>
                <w:rFonts w:ascii="Courier New" w:hAnsi="Courier New"/>
                <w:color w:val="333333"/>
                <w:sz w:val="18"/>
              </w:rPr>
              <w:br/>
            </w:r>
            <w:r>
              <w:rPr>
                <w:rFonts w:ascii="Courier New" w:hAnsi="Courier New"/>
                <w:color w:val="333333"/>
                <w:sz w:val="18"/>
              </w:rPr>
              <w:br/>
              <w:t># 4. Áp dụng cấu hình sysctl</w:t>
            </w:r>
            <w:r>
              <w:rPr>
                <w:rFonts w:ascii="Courier New" w:hAnsi="Courier New"/>
                <w:color w:val="333333"/>
                <w:sz w:val="18"/>
              </w:rPr>
              <w:br/>
              <w:t>sudo sysctl --system</w:t>
            </w:r>
          </w:p>
        </w:tc>
      </w:tr>
    </w:tbl>
    <w:p w14:paraId="60D2F15B" w14:textId="77777777" w:rsidR="0072152F" w:rsidRDefault="0072152F">
      <w:pPr>
        <w:pStyle w:val="u3"/>
        <w:spacing w:before="160" w:after="80"/>
        <w:rPr>
          <w:color w:val="0066CC"/>
          <w:sz w:val="24"/>
        </w:rPr>
      </w:pPr>
      <w:r w:rsidRPr="00C877C1">
        <w:rPr>
          <w:noProof/>
        </w:rPr>
        <w:lastRenderedPageBreak/>
        <w:drawing>
          <wp:inline distT="0" distB="0" distL="0" distR="0" wp14:anchorId="1E1418BD" wp14:editId="0405CB2D">
            <wp:extent cx="5731510" cy="4542790"/>
            <wp:effectExtent l="0" t="0" r="2540" b="0"/>
            <wp:docPr id="450229665"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29665" name="Hình ảnh 1" descr="Ảnh có chứa văn bản, ảnh chụp màn hình&#10;&#10;Nội dung do AI tạo ra có thể không chính xác."/>
                    <pic:cNvPicPr/>
                  </pic:nvPicPr>
                  <pic:blipFill>
                    <a:blip r:embed="rId22"/>
                    <a:stretch>
                      <a:fillRect/>
                    </a:stretch>
                  </pic:blipFill>
                  <pic:spPr>
                    <a:xfrm>
                      <a:off x="0" y="0"/>
                      <a:ext cx="5731510" cy="4542790"/>
                    </a:xfrm>
                    <a:prstGeom prst="rect">
                      <a:avLst/>
                    </a:prstGeom>
                  </pic:spPr>
                </pic:pic>
              </a:graphicData>
            </a:graphic>
          </wp:inline>
        </w:drawing>
      </w:r>
    </w:p>
    <w:p w14:paraId="17822A45" w14:textId="77777777" w:rsidR="007D22B0" w:rsidRDefault="00000000">
      <w:pPr>
        <w:pStyle w:val="u3"/>
        <w:spacing w:before="160" w:after="80"/>
      </w:pPr>
      <w:r>
        <w:rPr>
          <w:color w:val="0066CC"/>
          <w:sz w:val="24"/>
        </w:rPr>
        <w:t>Bước 1.4: Cài đặt Container Runtime (containerd)</w:t>
      </w:r>
    </w:p>
    <w:p w14:paraId="779C565B" w14:textId="77777777" w:rsidR="007D22B0" w:rsidRDefault="00000000">
      <w:pPr>
        <w:spacing w:after="120"/>
      </w:pPr>
      <w:r>
        <w:t>Chạy chuỗi lệnh sau trên cả 3 máy để cài đặt containerd và cấu hình Systemd Cgroup (giúp quản lý tài nguyên hệ thống ổn định):</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4CC74C3" w14:textId="77777777">
        <w:trPr>
          <w:jc w:val="center"/>
        </w:trPr>
        <w:tc>
          <w:tcPr>
            <w:tcW w:w="9360" w:type="dxa"/>
            <w:shd w:val="clear" w:color="auto" w:fill="F5F5F5"/>
            <w:tcMar>
              <w:top w:w="120" w:type="dxa"/>
              <w:left w:w="180" w:type="dxa"/>
              <w:bottom w:w="120" w:type="dxa"/>
              <w:right w:w="180" w:type="dxa"/>
            </w:tcMar>
          </w:tcPr>
          <w:p w14:paraId="43A9D13A" w14:textId="77777777" w:rsidR="007D22B0" w:rsidRDefault="00000000">
            <w:pPr>
              <w:spacing w:after="0" w:line="252" w:lineRule="auto"/>
            </w:pPr>
            <w:r>
              <w:rPr>
                <w:rFonts w:ascii="Courier New" w:hAnsi="Courier New"/>
                <w:color w:val="333333"/>
                <w:sz w:val="18"/>
              </w:rPr>
              <w:t>sudo apt-get update</w:t>
            </w:r>
            <w:r>
              <w:rPr>
                <w:rFonts w:ascii="Courier New" w:hAnsi="Courier New"/>
                <w:color w:val="333333"/>
                <w:sz w:val="18"/>
              </w:rPr>
              <w:br/>
              <w:t>sudo apt-get install -y ca-certificates curl gnupg lsb-release containerd</w:t>
            </w:r>
            <w:r>
              <w:rPr>
                <w:rFonts w:ascii="Courier New" w:hAnsi="Courier New"/>
                <w:color w:val="333333"/>
                <w:sz w:val="18"/>
              </w:rPr>
              <w:br/>
            </w:r>
            <w:r>
              <w:rPr>
                <w:rFonts w:ascii="Courier New" w:hAnsi="Courier New"/>
                <w:color w:val="333333"/>
                <w:sz w:val="18"/>
              </w:rPr>
              <w:br/>
              <w:t>sudo mkdir -p /etc/containerd</w:t>
            </w:r>
            <w:r>
              <w:rPr>
                <w:rFonts w:ascii="Courier New" w:hAnsi="Courier New"/>
                <w:color w:val="333333"/>
                <w:sz w:val="18"/>
              </w:rPr>
              <w:br/>
              <w:t>containerd config default | sudo tee /etc/containerd/config.toml &gt; /dev/null</w:t>
            </w:r>
            <w:r>
              <w:rPr>
                <w:rFonts w:ascii="Courier New" w:hAnsi="Courier New"/>
                <w:color w:val="333333"/>
                <w:sz w:val="18"/>
              </w:rPr>
              <w:br/>
              <w:t>sudo sed -i 's/SystemdCgroup = false/SystemdCgroup = true/g' /etc/containerd/config.toml</w:t>
            </w:r>
            <w:r>
              <w:rPr>
                <w:rFonts w:ascii="Courier New" w:hAnsi="Courier New"/>
                <w:color w:val="333333"/>
                <w:sz w:val="18"/>
              </w:rPr>
              <w:br/>
            </w:r>
            <w:r>
              <w:rPr>
                <w:rFonts w:ascii="Courier New" w:hAnsi="Courier New"/>
                <w:color w:val="333333"/>
                <w:sz w:val="18"/>
              </w:rPr>
              <w:br/>
              <w:t>sudo systemctl restart containerd</w:t>
            </w:r>
            <w:r>
              <w:rPr>
                <w:rFonts w:ascii="Courier New" w:hAnsi="Courier New"/>
                <w:color w:val="333333"/>
                <w:sz w:val="18"/>
              </w:rPr>
              <w:br/>
              <w:t>sudo systemctl enable containerd</w:t>
            </w:r>
          </w:p>
        </w:tc>
      </w:tr>
    </w:tbl>
    <w:p w14:paraId="12A83CC0" w14:textId="77777777" w:rsidR="002E2596" w:rsidRDefault="002E2596">
      <w:pPr>
        <w:pStyle w:val="u3"/>
        <w:spacing w:before="160" w:after="80"/>
        <w:rPr>
          <w:color w:val="0066CC"/>
          <w:sz w:val="24"/>
        </w:rPr>
      </w:pPr>
      <w:r w:rsidRPr="00C32BA3">
        <w:rPr>
          <w:noProof/>
        </w:rPr>
        <w:lastRenderedPageBreak/>
        <w:drawing>
          <wp:inline distT="0" distB="0" distL="0" distR="0" wp14:anchorId="6D503FE2" wp14:editId="3AAFA655">
            <wp:extent cx="5731510" cy="2682875"/>
            <wp:effectExtent l="0" t="0" r="2540" b="3175"/>
            <wp:docPr id="1511860330"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60330" name="Hình ảnh 1" descr="Ảnh có chứa văn bản, ảnh chụp màn hình, Phông chữ, thiết kế&#10;&#10;Nội dung do AI tạo ra có thể không chính xác."/>
                    <pic:cNvPicPr/>
                  </pic:nvPicPr>
                  <pic:blipFill>
                    <a:blip r:embed="rId23"/>
                    <a:stretch>
                      <a:fillRect/>
                    </a:stretch>
                  </pic:blipFill>
                  <pic:spPr>
                    <a:xfrm>
                      <a:off x="0" y="0"/>
                      <a:ext cx="5731510" cy="2682875"/>
                    </a:xfrm>
                    <a:prstGeom prst="rect">
                      <a:avLst/>
                    </a:prstGeom>
                  </pic:spPr>
                </pic:pic>
              </a:graphicData>
            </a:graphic>
          </wp:inline>
        </w:drawing>
      </w:r>
    </w:p>
    <w:p w14:paraId="5B2F5868" w14:textId="77777777" w:rsidR="007D22B0" w:rsidRDefault="00000000">
      <w:pPr>
        <w:pStyle w:val="u3"/>
        <w:spacing w:before="160" w:after="80"/>
      </w:pPr>
      <w:r>
        <w:rPr>
          <w:color w:val="0066CC"/>
          <w:sz w:val="24"/>
        </w:rPr>
        <w:t>Bước 1.5: Cài đặt Bộ công cụ K8s (kubelet, kubeadm, kubectl v1.30)</w:t>
      </w:r>
    </w:p>
    <w:p w14:paraId="425F72A3" w14:textId="77777777" w:rsidR="007D22B0" w:rsidRDefault="00000000">
      <w:pPr>
        <w:spacing w:after="120"/>
      </w:pPr>
      <w:r>
        <w:t>Chạy chuỗi lệnh sau trên cả 3 máy để thêm kho lưu trữ và cài đặt K8s:</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1F4D19A5" w14:textId="77777777">
        <w:trPr>
          <w:jc w:val="center"/>
        </w:trPr>
        <w:tc>
          <w:tcPr>
            <w:tcW w:w="9360" w:type="dxa"/>
            <w:shd w:val="clear" w:color="auto" w:fill="F5F5F5"/>
            <w:tcMar>
              <w:top w:w="120" w:type="dxa"/>
              <w:left w:w="180" w:type="dxa"/>
              <w:bottom w:w="120" w:type="dxa"/>
              <w:right w:w="180" w:type="dxa"/>
            </w:tcMar>
          </w:tcPr>
          <w:p w14:paraId="62BD9D6C" w14:textId="77777777" w:rsidR="007D22B0" w:rsidRDefault="00000000">
            <w:pPr>
              <w:spacing w:after="0" w:line="252" w:lineRule="auto"/>
            </w:pPr>
            <w:r>
              <w:rPr>
                <w:rFonts w:ascii="Courier New" w:hAnsi="Courier New"/>
                <w:color w:val="333333"/>
                <w:sz w:val="18"/>
              </w:rPr>
              <w:t>sudo apt-get update</w:t>
            </w:r>
            <w:r>
              <w:rPr>
                <w:rFonts w:ascii="Courier New" w:hAnsi="Courier New"/>
                <w:color w:val="333333"/>
                <w:sz w:val="18"/>
              </w:rPr>
              <w:br/>
              <w:t>sudo apt-get install -y apt-transport-https ca-certificates curl gpg</w:t>
            </w:r>
            <w:r>
              <w:rPr>
                <w:rFonts w:ascii="Courier New" w:hAnsi="Courier New"/>
                <w:color w:val="333333"/>
                <w:sz w:val="18"/>
              </w:rPr>
              <w:br/>
              <w:t>sudo mkdir -p -m 755 /etc/apt/keyrings</w:t>
            </w:r>
            <w:r>
              <w:rPr>
                <w:rFonts w:ascii="Courier New" w:hAnsi="Courier New"/>
                <w:color w:val="333333"/>
                <w:sz w:val="18"/>
              </w:rPr>
              <w:br/>
            </w:r>
            <w:r>
              <w:rPr>
                <w:rFonts w:ascii="Courier New" w:hAnsi="Courier New"/>
                <w:color w:val="333333"/>
                <w:sz w:val="18"/>
              </w:rPr>
              <w:br/>
              <w:t>curl -fsSL https://pkgs.k8s.io/core:/stable:/v1.30/deb/Release.key | sudo gpg --dearmor -o /etc/apt/keyrings/kubernetes-apt-keyring.gpg --yes</w:t>
            </w:r>
            <w:r>
              <w:rPr>
                <w:rFonts w:ascii="Courier New" w:hAnsi="Courier New"/>
                <w:color w:val="333333"/>
                <w:sz w:val="18"/>
              </w:rPr>
              <w:br/>
            </w:r>
            <w:r>
              <w:rPr>
                <w:rFonts w:ascii="Courier New" w:hAnsi="Courier New"/>
                <w:color w:val="333333"/>
                <w:sz w:val="18"/>
              </w:rPr>
              <w:br/>
              <w:t>echo 'deb [signed-by=/etc/apt/keyrings/kubernetes-apt-keyring.gpg] https://pkgs.k8s.io/core:/stable:/v1.30/deb/ /' | sudo tee /etc/apt/sources.list.d/kubernetes.list</w:t>
            </w:r>
            <w:r>
              <w:rPr>
                <w:rFonts w:ascii="Courier New" w:hAnsi="Courier New"/>
                <w:color w:val="333333"/>
                <w:sz w:val="18"/>
              </w:rPr>
              <w:br/>
            </w:r>
            <w:r>
              <w:rPr>
                <w:rFonts w:ascii="Courier New" w:hAnsi="Courier New"/>
                <w:color w:val="333333"/>
                <w:sz w:val="18"/>
              </w:rPr>
              <w:br/>
              <w:t>sudo apt-get update</w:t>
            </w:r>
            <w:r>
              <w:rPr>
                <w:rFonts w:ascii="Courier New" w:hAnsi="Courier New"/>
                <w:color w:val="333333"/>
                <w:sz w:val="18"/>
              </w:rPr>
              <w:br/>
              <w:t>sudo apt-get install -y kubelet kubeadm kubectl</w:t>
            </w:r>
            <w:r>
              <w:rPr>
                <w:rFonts w:ascii="Courier New" w:hAnsi="Courier New"/>
                <w:color w:val="333333"/>
                <w:sz w:val="18"/>
              </w:rPr>
              <w:br/>
              <w:t>sudo apt-mark hold kubelet kubeadm kubectl</w:t>
            </w:r>
            <w:r>
              <w:rPr>
                <w:rFonts w:ascii="Courier New" w:hAnsi="Courier New"/>
                <w:color w:val="333333"/>
                <w:sz w:val="18"/>
              </w:rPr>
              <w:br/>
              <w:t>sudo systemctl enable --now kubelet</w:t>
            </w:r>
          </w:p>
        </w:tc>
      </w:tr>
    </w:tbl>
    <w:p w14:paraId="6BDD8783" w14:textId="77777777" w:rsidR="00C74294" w:rsidRDefault="00C74294">
      <w:pPr>
        <w:pStyle w:val="u3"/>
        <w:spacing w:before="160" w:after="80"/>
        <w:rPr>
          <w:color w:val="0066CC"/>
          <w:sz w:val="24"/>
        </w:rPr>
      </w:pPr>
      <w:r w:rsidRPr="00DF366E">
        <w:rPr>
          <w:noProof/>
        </w:rPr>
        <w:drawing>
          <wp:inline distT="0" distB="0" distL="0" distR="0" wp14:anchorId="7F8CCDA3" wp14:editId="57B9E059">
            <wp:extent cx="3733800" cy="1785405"/>
            <wp:effectExtent l="0" t="0" r="0" b="5715"/>
            <wp:docPr id="156762576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25767" name="Hình ảnh 1" descr="Ảnh có chứa văn bản, ảnh chụp màn hình, Phông chữ&#10;&#10;Nội dung do AI tạo ra có thể không chính xác."/>
                    <pic:cNvPicPr/>
                  </pic:nvPicPr>
                  <pic:blipFill>
                    <a:blip r:embed="rId24"/>
                    <a:stretch>
                      <a:fillRect/>
                    </a:stretch>
                  </pic:blipFill>
                  <pic:spPr>
                    <a:xfrm>
                      <a:off x="0" y="0"/>
                      <a:ext cx="3787707" cy="1811182"/>
                    </a:xfrm>
                    <a:prstGeom prst="rect">
                      <a:avLst/>
                    </a:prstGeom>
                  </pic:spPr>
                </pic:pic>
              </a:graphicData>
            </a:graphic>
          </wp:inline>
        </w:drawing>
      </w:r>
    </w:p>
    <w:p w14:paraId="2CA48BC0" w14:textId="77777777" w:rsidR="007D22B0" w:rsidRDefault="00000000">
      <w:pPr>
        <w:pStyle w:val="u3"/>
        <w:spacing w:before="160" w:after="80"/>
      </w:pPr>
      <w:r>
        <w:rPr>
          <w:color w:val="0066CC"/>
          <w:sz w:val="24"/>
        </w:rPr>
        <w:t>🚨 Bước 1.6 (CỰC KỲ QUAN TRỌNG): Chỉ định IP Host-Only cho Kubelet</w:t>
      </w:r>
    </w:p>
    <w:p w14:paraId="3F92129A" w14:textId="77777777" w:rsidR="007D22B0" w:rsidRDefault="00000000">
      <w:pPr>
        <w:spacing w:after="120"/>
      </w:pPr>
      <w:r>
        <w:t>Mặc định, Kubelet sẽ tự nhận diện IP của card mạng NAT (</w:t>
      </w:r>
      <w:r>
        <w:rPr>
          <w:rFonts w:ascii="Courier New" w:hAnsi="Courier New"/>
          <w:color w:val="B42828"/>
          <w:sz w:val="19"/>
        </w:rPr>
        <w:t>10.0.2.15</w:t>
      </w:r>
      <w:r>
        <w:t>), khiến cả 3 máy ảo bị trùng IP trong cụm K8s và không thể liên lạc với nhau. Chúng ta cần ép Kubelet nhận IP Host-Only tĩnh.</w:t>
      </w:r>
    </w:p>
    <w:p w14:paraId="61E06D38" w14:textId="77777777" w:rsidR="007D22B0" w:rsidRDefault="00000000">
      <w:pPr>
        <w:pStyle w:val="Duudong"/>
        <w:spacing w:after="80"/>
      </w:pPr>
      <w:r>
        <w:rPr>
          <w:b/>
        </w:rPr>
        <w:lastRenderedPageBreak/>
        <w:t>Trên máy Master (`master-node`):</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6B0AC1B" w14:textId="77777777">
        <w:trPr>
          <w:jc w:val="center"/>
        </w:trPr>
        <w:tc>
          <w:tcPr>
            <w:tcW w:w="9360" w:type="dxa"/>
            <w:shd w:val="clear" w:color="auto" w:fill="F5F5F5"/>
            <w:tcMar>
              <w:top w:w="120" w:type="dxa"/>
              <w:left w:w="180" w:type="dxa"/>
              <w:bottom w:w="120" w:type="dxa"/>
              <w:right w:w="180" w:type="dxa"/>
            </w:tcMar>
          </w:tcPr>
          <w:p w14:paraId="79CADDEC" w14:textId="77777777" w:rsidR="007D22B0" w:rsidRDefault="00000000">
            <w:pPr>
              <w:spacing w:after="0" w:line="252" w:lineRule="auto"/>
            </w:pPr>
            <w:r>
              <w:rPr>
                <w:rFonts w:ascii="Courier New" w:hAnsi="Courier New"/>
                <w:color w:val="333333"/>
                <w:sz w:val="18"/>
              </w:rPr>
              <w:t xml:space="preserve">  echo "KUBELET_EXTRA_ARGS=--node-ip=192.168.56.10" | sudo tee /etc/default/kubelet</w:t>
            </w:r>
            <w:r>
              <w:rPr>
                <w:rFonts w:ascii="Courier New" w:hAnsi="Courier New"/>
                <w:color w:val="333333"/>
                <w:sz w:val="18"/>
              </w:rPr>
              <w:br/>
              <w:t xml:space="preserve">  sudo systemctl daemon-reload</w:t>
            </w:r>
            <w:r>
              <w:rPr>
                <w:rFonts w:ascii="Courier New" w:hAnsi="Courier New"/>
                <w:color w:val="333333"/>
                <w:sz w:val="18"/>
              </w:rPr>
              <w:br/>
              <w:t xml:space="preserve">  sudo systemctl restart kubelet</w:t>
            </w:r>
          </w:p>
        </w:tc>
      </w:tr>
    </w:tbl>
    <w:p w14:paraId="72C76DEF" w14:textId="77777777" w:rsidR="007D22B0" w:rsidRDefault="00000000">
      <w:pPr>
        <w:spacing w:before="120" w:after="120"/>
        <w:jc w:val="center"/>
      </w:pPr>
      <w:r>
        <w:rPr>
          <w:noProof/>
        </w:rPr>
        <w:drawing>
          <wp:inline distT="0" distB="0" distL="0" distR="0" wp14:anchorId="10E0932C" wp14:editId="127AB47C">
            <wp:extent cx="5303520" cy="499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png"/>
                    <pic:cNvPicPr/>
                  </pic:nvPicPr>
                  <pic:blipFill>
                    <a:blip r:embed="rId25"/>
                    <a:stretch>
                      <a:fillRect/>
                    </a:stretch>
                  </pic:blipFill>
                  <pic:spPr>
                    <a:xfrm>
                      <a:off x="0" y="0"/>
                      <a:ext cx="5303520" cy="499637"/>
                    </a:xfrm>
                    <a:prstGeom prst="rect">
                      <a:avLst/>
                    </a:prstGeom>
                  </pic:spPr>
                </pic:pic>
              </a:graphicData>
            </a:graphic>
          </wp:inline>
        </w:drawing>
      </w:r>
    </w:p>
    <w:p w14:paraId="67D159D7" w14:textId="77777777" w:rsidR="007D22B0" w:rsidRDefault="00000000">
      <w:pPr>
        <w:pStyle w:val="Duudong"/>
        <w:spacing w:after="80"/>
      </w:pPr>
      <w:r>
        <w:rPr>
          <w:b/>
        </w:rPr>
        <w:t>Trên máy Worker 1 (`worker-node-1`):</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75A7EDC" w14:textId="77777777">
        <w:trPr>
          <w:jc w:val="center"/>
        </w:trPr>
        <w:tc>
          <w:tcPr>
            <w:tcW w:w="9360" w:type="dxa"/>
            <w:shd w:val="clear" w:color="auto" w:fill="F5F5F5"/>
            <w:tcMar>
              <w:top w:w="120" w:type="dxa"/>
              <w:left w:w="180" w:type="dxa"/>
              <w:bottom w:w="120" w:type="dxa"/>
              <w:right w:w="180" w:type="dxa"/>
            </w:tcMar>
          </w:tcPr>
          <w:p w14:paraId="65707C39" w14:textId="77777777" w:rsidR="007D22B0" w:rsidRDefault="00000000">
            <w:pPr>
              <w:spacing w:after="0" w:line="252" w:lineRule="auto"/>
            </w:pPr>
            <w:r>
              <w:rPr>
                <w:rFonts w:ascii="Courier New" w:hAnsi="Courier New"/>
                <w:color w:val="333333"/>
                <w:sz w:val="18"/>
              </w:rPr>
              <w:t xml:space="preserve">  echo "KUBELET_EXTRA_ARGS=--node-ip=192.168.56.11" | sudo tee /etc/default/kubelet</w:t>
            </w:r>
            <w:r>
              <w:rPr>
                <w:rFonts w:ascii="Courier New" w:hAnsi="Courier New"/>
                <w:color w:val="333333"/>
                <w:sz w:val="18"/>
              </w:rPr>
              <w:br/>
              <w:t xml:space="preserve">  sudo systemctl daemon-reload</w:t>
            </w:r>
            <w:r>
              <w:rPr>
                <w:rFonts w:ascii="Courier New" w:hAnsi="Courier New"/>
                <w:color w:val="333333"/>
                <w:sz w:val="18"/>
              </w:rPr>
              <w:br/>
              <w:t xml:space="preserve">  sudo systemctl restart kubelet</w:t>
            </w:r>
          </w:p>
        </w:tc>
      </w:tr>
    </w:tbl>
    <w:p w14:paraId="55C183D4" w14:textId="77777777" w:rsidR="007D22B0" w:rsidRDefault="00000000">
      <w:pPr>
        <w:spacing w:before="120" w:after="120"/>
        <w:jc w:val="center"/>
      </w:pPr>
      <w:r>
        <w:rPr>
          <w:noProof/>
        </w:rPr>
        <w:drawing>
          <wp:inline distT="0" distB="0" distL="0" distR="0" wp14:anchorId="086AC70D" wp14:editId="0362F493">
            <wp:extent cx="5303520" cy="461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png"/>
                    <pic:cNvPicPr/>
                  </pic:nvPicPr>
                  <pic:blipFill>
                    <a:blip r:embed="rId26"/>
                    <a:stretch>
                      <a:fillRect/>
                    </a:stretch>
                  </pic:blipFill>
                  <pic:spPr>
                    <a:xfrm>
                      <a:off x="0" y="0"/>
                      <a:ext cx="5303520" cy="461699"/>
                    </a:xfrm>
                    <a:prstGeom prst="rect">
                      <a:avLst/>
                    </a:prstGeom>
                  </pic:spPr>
                </pic:pic>
              </a:graphicData>
            </a:graphic>
          </wp:inline>
        </w:drawing>
      </w:r>
    </w:p>
    <w:p w14:paraId="7BEB47E9" w14:textId="77777777" w:rsidR="007D22B0" w:rsidRDefault="00000000">
      <w:pPr>
        <w:pStyle w:val="Duudong"/>
        <w:spacing w:after="80"/>
      </w:pPr>
      <w:r>
        <w:rPr>
          <w:b/>
        </w:rPr>
        <w:t>Trên máy Worker 2 (`worker-node-2`):</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DF3348D" w14:textId="77777777">
        <w:trPr>
          <w:jc w:val="center"/>
        </w:trPr>
        <w:tc>
          <w:tcPr>
            <w:tcW w:w="9360" w:type="dxa"/>
            <w:shd w:val="clear" w:color="auto" w:fill="F5F5F5"/>
            <w:tcMar>
              <w:top w:w="120" w:type="dxa"/>
              <w:left w:w="180" w:type="dxa"/>
              <w:bottom w:w="120" w:type="dxa"/>
              <w:right w:w="180" w:type="dxa"/>
            </w:tcMar>
          </w:tcPr>
          <w:p w14:paraId="0C32A511" w14:textId="77777777" w:rsidR="007D22B0" w:rsidRDefault="00000000">
            <w:pPr>
              <w:spacing w:after="0" w:line="252" w:lineRule="auto"/>
            </w:pPr>
            <w:r>
              <w:rPr>
                <w:rFonts w:ascii="Courier New" w:hAnsi="Courier New"/>
                <w:color w:val="333333"/>
                <w:sz w:val="18"/>
              </w:rPr>
              <w:t xml:space="preserve">  echo "KUBELET_EXTRA_ARGS=--node-ip=192.168.56.12" | sudo tee /etc/default/kubelet</w:t>
            </w:r>
            <w:r>
              <w:rPr>
                <w:rFonts w:ascii="Courier New" w:hAnsi="Courier New"/>
                <w:color w:val="333333"/>
                <w:sz w:val="18"/>
              </w:rPr>
              <w:br/>
              <w:t xml:space="preserve">  sudo systemctl daemon-reload</w:t>
            </w:r>
            <w:r>
              <w:rPr>
                <w:rFonts w:ascii="Courier New" w:hAnsi="Courier New"/>
                <w:color w:val="333333"/>
                <w:sz w:val="18"/>
              </w:rPr>
              <w:br/>
              <w:t xml:space="preserve">  sudo systemctl restart kubelet</w:t>
            </w:r>
          </w:p>
        </w:tc>
      </w:tr>
    </w:tbl>
    <w:p w14:paraId="4633C19D" w14:textId="77777777" w:rsidR="007D22B0" w:rsidRDefault="00000000">
      <w:pPr>
        <w:spacing w:before="120" w:after="120"/>
        <w:jc w:val="center"/>
      </w:pPr>
      <w:r>
        <w:rPr>
          <w:noProof/>
        </w:rPr>
        <w:drawing>
          <wp:inline distT="0" distB="0" distL="0" distR="0" wp14:anchorId="064D5D62" wp14:editId="610431FF">
            <wp:extent cx="5303520" cy="487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png"/>
                    <pic:cNvPicPr/>
                  </pic:nvPicPr>
                  <pic:blipFill>
                    <a:blip r:embed="rId27"/>
                    <a:stretch>
                      <a:fillRect/>
                    </a:stretch>
                  </pic:blipFill>
                  <pic:spPr>
                    <a:xfrm>
                      <a:off x="0" y="0"/>
                      <a:ext cx="5303520" cy="487588"/>
                    </a:xfrm>
                    <a:prstGeom prst="rect">
                      <a:avLst/>
                    </a:prstGeom>
                  </pic:spPr>
                </pic:pic>
              </a:graphicData>
            </a:graphic>
          </wp:inline>
        </w:drawing>
      </w:r>
    </w:p>
    <w:p w14:paraId="4A978D4F" w14:textId="77777777" w:rsidR="007D22B0" w:rsidRDefault="00000000">
      <w:pPr>
        <w:pStyle w:val="u2"/>
        <w:spacing w:before="240" w:after="120"/>
      </w:pPr>
      <w:r>
        <w:rPr>
          <w:color w:val="004D99"/>
          <w:sz w:val="28"/>
        </w:rPr>
        <w:t>🚀 PHẦN 2: KHỞI TẠO CLUSTER &amp; KẾT NỐI CÁC NODE</w:t>
      </w:r>
    </w:p>
    <w:p w14:paraId="3314F168" w14:textId="77777777" w:rsidR="007D22B0" w:rsidRDefault="00000000">
      <w:pPr>
        <w:pStyle w:val="u3"/>
        <w:spacing w:before="160" w:after="80"/>
      </w:pPr>
      <w:r>
        <w:rPr>
          <w:color w:val="0066CC"/>
          <w:sz w:val="24"/>
        </w:rPr>
        <w:t>Bước 2.1: Khởi tạo Master Node (Chỉ chạy trên máy `master-node`)</w:t>
      </w:r>
    </w:p>
    <w:p w14:paraId="457DF73A" w14:textId="77777777" w:rsidR="007D22B0" w:rsidRDefault="00000000">
      <w:pPr>
        <w:spacing w:after="120"/>
      </w:pPr>
      <w:r>
        <w:t xml:space="preserve">Tại terminal của máy </w:t>
      </w:r>
      <w:r>
        <w:rPr>
          <w:b/>
        </w:rPr>
        <w:t>Master</w:t>
      </w:r>
      <w:r>
        <w:t>, chạy lệnh khởi tạo cụm. Chúng ta chỉ định địa chỉ quảng bá (advertise address) là IP Host-Only của Master và dải IP mạng Pod (Flannel):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B148095" w14:textId="77777777">
        <w:trPr>
          <w:jc w:val="center"/>
        </w:trPr>
        <w:tc>
          <w:tcPr>
            <w:tcW w:w="9360" w:type="dxa"/>
            <w:shd w:val="clear" w:color="auto" w:fill="F5F5F5"/>
            <w:tcMar>
              <w:top w:w="120" w:type="dxa"/>
              <w:left w:w="180" w:type="dxa"/>
              <w:bottom w:w="120" w:type="dxa"/>
              <w:right w:w="180" w:type="dxa"/>
            </w:tcMar>
          </w:tcPr>
          <w:p w14:paraId="0C823AC0" w14:textId="77777777" w:rsidR="007D22B0" w:rsidRDefault="00000000">
            <w:pPr>
              <w:spacing w:after="0" w:line="252" w:lineRule="auto"/>
            </w:pPr>
            <w:r>
              <w:rPr>
                <w:rFonts w:ascii="Courier New" w:hAnsi="Courier New"/>
                <w:color w:val="333333"/>
                <w:sz w:val="18"/>
              </w:rPr>
              <w:t>sudo kubeadm init --pod-network-cidr=10.244.0.0/16 --apiserver-advertise-address=192.168.56.10</w:t>
            </w:r>
          </w:p>
        </w:tc>
      </w:tr>
    </w:tbl>
    <w:p w14:paraId="5C95D41B" w14:textId="77777777" w:rsidR="00C1689A" w:rsidRDefault="00C1689A">
      <w:pPr>
        <w:spacing w:after="120"/>
      </w:pPr>
      <w:r w:rsidRPr="00DF366E">
        <w:rPr>
          <w:noProof/>
        </w:rPr>
        <w:drawing>
          <wp:inline distT="0" distB="0" distL="0" distR="0" wp14:anchorId="78FEE2B8" wp14:editId="654C99F0">
            <wp:extent cx="4430104" cy="2118360"/>
            <wp:effectExtent l="0" t="0" r="8890" b="0"/>
            <wp:docPr id="107067500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5003" name="Hình ảnh 1" descr="Ảnh có chứa văn bản, ảnh chụp màn hình, Phông chữ&#10;&#10;Nội dung do AI tạo ra có thể không chính xác."/>
                    <pic:cNvPicPr/>
                  </pic:nvPicPr>
                  <pic:blipFill>
                    <a:blip r:embed="rId24"/>
                    <a:stretch>
                      <a:fillRect/>
                    </a:stretch>
                  </pic:blipFill>
                  <pic:spPr>
                    <a:xfrm>
                      <a:off x="0" y="0"/>
                      <a:ext cx="4444756" cy="2125366"/>
                    </a:xfrm>
                    <a:prstGeom prst="rect">
                      <a:avLst/>
                    </a:prstGeom>
                  </pic:spPr>
                </pic:pic>
              </a:graphicData>
            </a:graphic>
          </wp:inline>
        </w:drawing>
      </w:r>
    </w:p>
    <w:p w14:paraId="7AF6F2EF" w14:textId="77777777" w:rsidR="007D22B0" w:rsidRDefault="00000000">
      <w:pPr>
        <w:spacing w:after="120"/>
      </w:pPr>
      <w:r>
        <w:lastRenderedPageBreak/>
        <w:t>Sau khi chạy xong, màn hình sẽ hiển thị thông báo thành công và một đoạn mã để các node Worker gia nhập cụm (join command) có dạng:</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726D8CE" w14:textId="77777777">
        <w:trPr>
          <w:jc w:val="center"/>
        </w:trPr>
        <w:tc>
          <w:tcPr>
            <w:tcW w:w="9360" w:type="dxa"/>
            <w:shd w:val="clear" w:color="auto" w:fill="F5F5F5"/>
            <w:tcMar>
              <w:top w:w="120" w:type="dxa"/>
              <w:left w:w="180" w:type="dxa"/>
              <w:bottom w:w="120" w:type="dxa"/>
              <w:right w:w="180" w:type="dxa"/>
            </w:tcMar>
          </w:tcPr>
          <w:p w14:paraId="6ED2C6F0" w14:textId="77777777" w:rsidR="007D22B0" w:rsidRDefault="00000000">
            <w:pPr>
              <w:spacing w:after="0" w:line="252" w:lineRule="auto"/>
            </w:pPr>
            <w:r>
              <w:rPr>
                <w:rFonts w:ascii="Courier New" w:hAnsi="Courier New"/>
                <w:color w:val="333333"/>
                <w:sz w:val="18"/>
              </w:rPr>
              <w:t>kubeadm join 192.168.56.10:6443 --token &lt;TOKEN&gt; --discovery-token-ca-cert-hash sha256:&lt;HASH&gt;</w:t>
            </w:r>
          </w:p>
        </w:tc>
      </w:tr>
      <w:tr w:rsidR="007D22B0" w14:paraId="0622DEA2" w14:textId="77777777">
        <w:tblPrEx>
          <w:tblBorders>
            <w:top w:val="none" w:sz="0" w:space="0" w:color="auto"/>
            <w:left w:val="single" w:sz="24" w:space="0" w:color="BEE5EB"/>
            <w:bottom w:val="none" w:sz="0" w:space="0" w:color="auto"/>
            <w:right w:val="none" w:sz="0" w:space="0" w:color="auto"/>
          </w:tblBorders>
        </w:tblPrEx>
        <w:trPr>
          <w:jc w:val="center"/>
        </w:trPr>
        <w:tc>
          <w:tcPr>
            <w:tcW w:w="9360" w:type="dxa"/>
            <w:shd w:val="clear" w:color="auto" w:fill="E8F4FD"/>
            <w:tcMar>
              <w:top w:w="120" w:type="dxa"/>
              <w:left w:w="180" w:type="dxa"/>
              <w:bottom w:w="120" w:type="dxa"/>
              <w:right w:w="180" w:type="dxa"/>
            </w:tcMar>
          </w:tcPr>
          <w:p w14:paraId="185814CE" w14:textId="77777777" w:rsidR="007D22B0" w:rsidRDefault="00000000">
            <w:pPr>
              <w:spacing w:after="0"/>
            </w:pPr>
            <w:r>
              <w:rPr>
                <w:b/>
                <w:color w:val="003366"/>
              </w:rPr>
              <w:t xml:space="preserve">LƯU Ý: </w:t>
            </w:r>
            <w:r>
              <w:t xml:space="preserve">Hãy copy và lưu lại dòng </w:t>
            </w:r>
            <w:r>
              <w:rPr>
                <w:rFonts w:ascii="Courier New" w:hAnsi="Courier New"/>
                <w:color w:val="B42828"/>
                <w:sz w:val="19"/>
              </w:rPr>
              <w:t>kubeadm join...</w:t>
            </w:r>
            <w:r>
              <w:t xml:space="preserve"> này ra một file nháp trên máy Windows của bạn để dùng ở Bước 2.4.</w:t>
            </w:r>
          </w:p>
        </w:tc>
      </w:tr>
    </w:tbl>
    <w:p w14:paraId="02C39E62" w14:textId="77777777" w:rsidR="00C1689A" w:rsidRDefault="00C1689A">
      <w:pPr>
        <w:pStyle w:val="u3"/>
        <w:spacing w:before="160" w:after="80"/>
        <w:rPr>
          <w:color w:val="0066CC"/>
          <w:sz w:val="24"/>
        </w:rPr>
      </w:pPr>
      <w:r w:rsidRPr="00CB2C34">
        <w:rPr>
          <w:noProof/>
        </w:rPr>
        <w:drawing>
          <wp:inline distT="0" distB="0" distL="0" distR="0" wp14:anchorId="46BA7802" wp14:editId="7A9ACD2C">
            <wp:extent cx="5731510" cy="267970"/>
            <wp:effectExtent l="0" t="0" r="2540" b="0"/>
            <wp:docPr id="4385534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3422" name=""/>
                    <pic:cNvPicPr/>
                  </pic:nvPicPr>
                  <pic:blipFill>
                    <a:blip r:embed="rId28"/>
                    <a:stretch>
                      <a:fillRect/>
                    </a:stretch>
                  </pic:blipFill>
                  <pic:spPr>
                    <a:xfrm>
                      <a:off x="0" y="0"/>
                      <a:ext cx="5731510" cy="267970"/>
                    </a:xfrm>
                    <a:prstGeom prst="rect">
                      <a:avLst/>
                    </a:prstGeom>
                  </pic:spPr>
                </pic:pic>
              </a:graphicData>
            </a:graphic>
          </wp:inline>
        </w:drawing>
      </w:r>
    </w:p>
    <w:p w14:paraId="259FCB8D" w14:textId="77777777" w:rsidR="007D22B0" w:rsidRDefault="00000000">
      <w:pPr>
        <w:pStyle w:val="u3"/>
        <w:spacing w:before="160" w:after="80"/>
      </w:pPr>
      <w:r>
        <w:rPr>
          <w:color w:val="0066CC"/>
          <w:sz w:val="24"/>
        </w:rPr>
        <w:t>Bước 2.2: Cấu hình quyền quản trị kubectl (Chỉ chạy trên máy `master-node`)</w:t>
      </w:r>
    </w:p>
    <w:p w14:paraId="7E50B1AB" w14:textId="77777777" w:rsidR="007D22B0" w:rsidRDefault="00000000">
      <w:pPr>
        <w:spacing w:after="120"/>
      </w:pPr>
      <w:r>
        <w:t xml:space="preserve">Để có thể chạy các lệnh quản lý cụm bằng </w:t>
      </w:r>
      <w:r>
        <w:rPr>
          <w:rFonts w:ascii="Courier New" w:hAnsi="Courier New"/>
          <w:color w:val="B42828"/>
          <w:sz w:val="19"/>
        </w:rPr>
        <w:t>kubectl</w:t>
      </w:r>
      <w:r>
        <w:t xml:space="preserve"> với tư cách user thường, hãy chạy các lệnh sau tại máy </w:t>
      </w:r>
      <w:r>
        <w:rPr>
          <w:b/>
        </w:rPr>
        <w:t>Master</w:t>
      </w:r>
      <w:r>
        <w: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328980F" w14:textId="77777777">
        <w:trPr>
          <w:jc w:val="center"/>
        </w:trPr>
        <w:tc>
          <w:tcPr>
            <w:tcW w:w="9360" w:type="dxa"/>
            <w:shd w:val="clear" w:color="auto" w:fill="F5F5F5"/>
            <w:tcMar>
              <w:top w:w="120" w:type="dxa"/>
              <w:left w:w="180" w:type="dxa"/>
              <w:bottom w:w="120" w:type="dxa"/>
              <w:right w:w="180" w:type="dxa"/>
            </w:tcMar>
          </w:tcPr>
          <w:p w14:paraId="78BCEEF8" w14:textId="77777777" w:rsidR="007D22B0" w:rsidRDefault="00000000">
            <w:pPr>
              <w:spacing w:after="0" w:line="252" w:lineRule="auto"/>
            </w:pPr>
            <w:r>
              <w:rPr>
                <w:rFonts w:ascii="Courier New" w:hAnsi="Courier New"/>
                <w:color w:val="333333"/>
                <w:sz w:val="18"/>
              </w:rPr>
              <w:t>mkdir -p $HOME/.kube</w:t>
            </w:r>
            <w:r>
              <w:rPr>
                <w:rFonts w:ascii="Courier New" w:hAnsi="Courier New"/>
                <w:color w:val="333333"/>
                <w:sz w:val="18"/>
              </w:rPr>
              <w:br/>
              <w:t>sudo cp -i /etc/kubernetes/admin.conf $HOME/.kube/config</w:t>
            </w:r>
            <w:r>
              <w:rPr>
                <w:rFonts w:ascii="Courier New" w:hAnsi="Courier New"/>
                <w:color w:val="333333"/>
                <w:sz w:val="18"/>
              </w:rPr>
              <w:br/>
              <w:t>sudo chown $(id -u):$(id -g) $HOME/.kube/config</w:t>
            </w:r>
          </w:p>
        </w:tc>
      </w:tr>
    </w:tbl>
    <w:p w14:paraId="475E2395" w14:textId="77777777" w:rsidR="00C1689A" w:rsidRDefault="00C1689A">
      <w:pPr>
        <w:pStyle w:val="u3"/>
        <w:spacing w:before="160" w:after="80"/>
        <w:rPr>
          <w:color w:val="0066CC"/>
          <w:sz w:val="24"/>
        </w:rPr>
      </w:pPr>
      <w:r w:rsidRPr="004D2144">
        <w:rPr>
          <w:noProof/>
        </w:rPr>
        <w:drawing>
          <wp:inline distT="0" distB="0" distL="0" distR="0" wp14:anchorId="1FBE1922" wp14:editId="5AD6E279">
            <wp:extent cx="5731510" cy="771525"/>
            <wp:effectExtent l="0" t="0" r="2540" b="9525"/>
            <wp:docPr id="35483543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35432" name="Hình ảnh 1" descr="Ảnh có chứa văn bản, ảnh chụp màn hình, Phông chữ&#10;&#10;Nội dung do AI tạo ra có thể không chính xác."/>
                    <pic:cNvPicPr/>
                  </pic:nvPicPr>
                  <pic:blipFill>
                    <a:blip r:embed="rId29"/>
                    <a:stretch>
                      <a:fillRect/>
                    </a:stretch>
                  </pic:blipFill>
                  <pic:spPr>
                    <a:xfrm>
                      <a:off x="0" y="0"/>
                      <a:ext cx="5731510" cy="771525"/>
                    </a:xfrm>
                    <a:prstGeom prst="rect">
                      <a:avLst/>
                    </a:prstGeom>
                  </pic:spPr>
                </pic:pic>
              </a:graphicData>
            </a:graphic>
          </wp:inline>
        </w:drawing>
      </w:r>
    </w:p>
    <w:p w14:paraId="0187E473" w14:textId="77777777" w:rsidR="007D22B0" w:rsidRDefault="00000000">
      <w:pPr>
        <w:pStyle w:val="u3"/>
        <w:spacing w:before="160" w:after="80"/>
      </w:pPr>
      <w:r>
        <w:rPr>
          <w:color w:val="0066CC"/>
          <w:sz w:val="24"/>
        </w:rPr>
        <w:t>🚨 Bước 2.3: Tải và Cấu hình Mạng Flannel CNI trên Card Host-Only (Chỉ chạy trên máy `master-node`)</w:t>
      </w:r>
    </w:p>
    <w:p w14:paraId="5553C7AC" w14:textId="77777777" w:rsidR="007D22B0" w:rsidRDefault="00000000">
      <w:pPr>
        <w:spacing w:after="120"/>
      </w:pPr>
      <w:r>
        <w:t xml:space="preserve">Thông thường, Flannel sẽ chạy qua card NAT </w:t>
      </w:r>
      <w:r>
        <w:rPr>
          <w:rFonts w:ascii="Courier New" w:hAnsi="Courier New"/>
          <w:color w:val="B42828"/>
          <w:sz w:val="19"/>
        </w:rPr>
        <w:t>enp0s3</w:t>
      </w:r>
      <w:r>
        <w:t xml:space="preserve"> dẫn đến lỗi mất kết nối giữa các Pod trên các node khác nhau. Chúng ta phải tải cấu hình về, thêm tham số </w:t>
      </w:r>
      <w:r>
        <w:rPr>
          <w:rFonts w:ascii="Courier New" w:hAnsi="Courier New"/>
          <w:color w:val="B42828"/>
          <w:sz w:val="19"/>
        </w:rPr>
        <w:t>--iface=enp0s8</w:t>
      </w:r>
      <w:r>
        <w:t xml:space="preserve"> để ép Flannel chạy trên card Host-Only.</w:t>
      </w:r>
    </w:p>
    <w:p w14:paraId="0A1FFEA9" w14:textId="77777777" w:rsidR="007D22B0" w:rsidRDefault="00000000">
      <w:pPr>
        <w:spacing w:after="120"/>
      </w:pPr>
      <w:r>
        <w:t xml:space="preserve">Tại terminal máy </w:t>
      </w:r>
      <w:r>
        <w:rPr>
          <w:b/>
        </w:rPr>
        <w:t>Master</w:t>
      </w:r>
      <w:r>
        <w:t>, chạy lần lượt 3 lệnh sau:</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303C1C0C" w14:textId="77777777">
        <w:trPr>
          <w:jc w:val="center"/>
        </w:trPr>
        <w:tc>
          <w:tcPr>
            <w:tcW w:w="9360" w:type="dxa"/>
            <w:shd w:val="clear" w:color="auto" w:fill="F5F5F5"/>
            <w:tcMar>
              <w:top w:w="120" w:type="dxa"/>
              <w:left w:w="180" w:type="dxa"/>
              <w:bottom w:w="120" w:type="dxa"/>
              <w:right w:w="180" w:type="dxa"/>
            </w:tcMar>
          </w:tcPr>
          <w:p w14:paraId="08794AED" w14:textId="77777777" w:rsidR="007D22B0" w:rsidRDefault="00000000">
            <w:pPr>
              <w:spacing w:after="0" w:line="252" w:lineRule="auto"/>
            </w:pPr>
            <w:r>
              <w:rPr>
                <w:rFonts w:ascii="Courier New" w:hAnsi="Courier New"/>
                <w:color w:val="333333"/>
                <w:sz w:val="18"/>
              </w:rPr>
              <w:t># 1. Tải file cấu hình Flannel chính thức</w:t>
            </w:r>
            <w:r>
              <w:rPr>
                <w:rFonts w:ascii="Courier New" w:hAnsi="Courier New"/>
                <w:color w:val="333333"/>
                <w:sz w:val="18"/>
              </w:rPr>
              <w:br/>
              <w:t>curl -sSL https://raw.githubusercontent.com/flannel-io/flannel/master/Documentation/kube-flannel.yml -o kube-flannel.yml</w:t>
            </w:r>
            <w:r>
              <w:rPr>
                <w:rFonts w:ascii="Courier New" w:hAnsi="Courier New"/>
                <w:color w:val="333333"/>
                <w:sz w:val="18"/>
              </w:rPr>
              <w:br/>
            </w:r>
            <w:r>
              <w:rPr>
                <w:rFonts w:ascii="Courier New" w:hAnsi="Courier New"/>
                <w:color w:val="333333"/>
                <w:sz w:val="18"/>
              </w:rPr>
              <w:br/>
              <w:t># 2. Tự động chèn cấu hình card mạng enp0s8 vào phần đối số khởi động flanneld</w:t>
            </w:r>
            <w:r>
              <w:rPr>
                <w:rFonts w:ascii="Courier New" w:hAnsi="Courier New"/>
                <w:color w:val="333333"/>
                <w:sz w:val="18"/>
              </w:rPr>
              <w:br/>
              <w:t>sed -i 's/- --kube-subnet-mgr/- --kube-subnet-mgr\n        - --iface=enp0s8/g' kube-flannel.yml</w:t>
            </w:r>
            <w:r>
              <w:rPr>
                <w:rFonts w:ascii="Courier New" w:hAnsi="Courier New"/>
                <w:color w:val="333333"/>
                <w:sz w:val="18"/>
              </w:rPr>
              <w:br/>
            </w:r>
            <w:r>
              <w:rPr>
                <w:rFonts w:ascii="Courier New" w:hAnsi="Courier New"/>
                <w:color w:val="333333"/>
                <w:sz w:val="18"/>
              </w:rPr>
              <w:br/>
              <w:t># 3. Tiến hành áp dụng cấu hình mạng vào cụm K8s</w:t>
            </w:r>
            <w:r>
              <w:rPr>
                <w:rFonts w:ascii="Courier New" w:hAnsi="Courier New"/>
                <w:color w:val="333333"/>
                <w:sz w:val="18"/>
              </w:rPr>
              <w:br/>
              <w:t>kubectl apply -f kube-flannel.yml</w:t>
            </w:r>
          </w:p>
        </w:tc>
      </w:tr>
    </w:tbl>
    <w:p w14:paraId="0D0CC9CF" w14:textId="77777777" w:rsidR="000F15A3" w:rsidRDefault="000F15A3">
      <w:pPr>
        <w:pStyle w:val="u3"/>
        <w:spacing w:before="160" w:after="80"/>
        <w:rPr>
          <w:color w:val="0066CC"/>
          <w:sz w:val="24"/>
        </w:rPr>
      </w:pPr>
      <w:r w:rsidRPr="00163950">
        <w:rPr>
          <w:noProof/>
        </w:rPr>
        <w:lastRenderedPageBreak/>
        <w:drawing>
          <wp:inline distT="0" distB="0" distL="0" distR="0" wp14:anchorId="00BB33D9" wp14:editId="28C0B0EC">
            <wp:extent cx="5731510" cy="1308735"/>
            <wp:effectExtent l="0" t="0" r="2540" b="5715"/>
            <wp:docPr id="112944157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1571" name="Hình ảnh 1" descr="Ảnh có chứa văn bản, ảnh chụp màn hình, Phông chữ&#10;&#10;Nội dung do AI tạo ra có thể không chính xác."/>
                    <pic:cNvPicPr/>
                  </pic:nvPicPr>
                  <pic:blipFill>
                    <a:blip r:embed="rId30"/>
                    <a:stretch>
                      <a:fillRect/>
                    </a:stretch>
                  </pic:blipFill>
                  <pic:spPr>
                    <a:xfrm>
                      <a:off x="0" y="0"/>
                      <a:ext cx="5731510" cy="1308735"/>
                    </a:xfrm>
                    <a:prstGeom prst="rect">
                      <a:avLst/>
                    </a:prstGeom>
                  </pic:spPr>
                </pic:pic>
              </a:graphicData>
            </a:graphic>
          </wp:inline>
        </w:drawing>
      </w:r>
    </w:p>
    <w:p w14:paraId="3EA6CEAF" w14:textId="77777777" w:rsidR="007D22B0" w:rsidRDefault="00000000">
      <w:pPr>
        <w:pStyle w:val="u3"/>
        <w:spacing w:before="160" w:after="80"/>
      </w:pPr>
      <w:r>
        <w:rPr>
          <w:color w:val="0066CC"/>
          <w:sz w:val="24"/>
        </w:rPr>
        <w:t>Bước 2.4: Nối 2 máy Worker Node vào Cluster (Chạy trên `worker-node-1` and `worker-node-2`)</w:t>
      </w:r>
    </w:p>
    <w:p w14:paraId="2053EA2A" w14:textId="77777777" w:rsidR="007D22B0" w:rsidRDefault="00000000">
      <w:pPr>
        <w:pStyle w:val="Duudong"/>
        <w:spacing w:after="80"/>
      </w:pPr>
      <w:r>
        <w:rPr>
          <w:b/>
        </w:rPr>
        <w:t>Trên máy Worker 1 (`worker-node-1`):</w:t>
      </w:r>
    </w:p>
    <w:p w14:paraId="4E4B17E3" w14:textId="77777777" w:rsidR="007D22B0" w:rsidRDefault="00000000">
      <w:pPr>
        <w:spacing w:after="120"/>
      </w:pPr>
      <w:r>
        <w:t xml:space="preserve">Lấy dòng lệnh </w:t>
      </w:r>
      <w:r>
        <w:rPr>
          <w:rFonts w:ascii="Courier New" w:hAnsi="Courier New"/>
          <w:color w:val="B42828"/>
          <w:sz w:val="19"/>
        </w:rPr>
        <w:t>kubeadm join...</w:t>
      </w:r>
      <w:r>
        <w:t xml:space="preserve"> đã lưu ở Bước 2.1, thêm từ khóa </w:t>
      </w:r>
      <w:r>
        <w:rPr>
          <w:rFonts w:ascii="Courier New" w:hAnsi="Courier New"/>
          <w:color w:val="B42828"/>
          <w:sz w:val="19"/>
        </w:rPr>
        <w:t>sudo</w:t>
      </w:r>
      <w:r>
        <w:t xml:space="preserve"> ở đầu và chạy:</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184BCB4" w14:textId="77777777">
        <w:trPr>
          <w:jc w:val="center"/>
        </w:trPr>
        <w:tc>
          <w:tcPr>
            <w:tcW w:w="9360" w:type="dxa"/>
            <w:shd w:val="clear" w:color="auto" w:fill="F5F5F5"/>
            <w:tcMar>
              <w:top w:w="120" w:type="dxa"/>
              <w:left w:w="180" w:type="dxa"/>
              <w:bottom w:w="120" w:type="dxa"/>
              <w:right w:w="180" w:type="dxa"/>
            </w:tcMar>
          </w:tcPr>
          <w:p w14:paraId="31E03602" w14:textId="77777777" w:rsidR="007D22B0" w:rsidRDefault="00000000">
            <w:pPr>
              <w:spacing w:after="0" w:line="252" w:lineRule="auto"/>
            </w:pPr>
            <w:r>
              <w:rPr>
                <w:rFonts w:ascii="Courier New" w:hAnsi="Courier New"/>
                <w:color w:val="333333"/>
                <w:sz w:val="18"/>
              </w:rPr>
              <w:t xml:space="preserve">  sudo kubeadm join 192.168.56.10:6443 --token &lt;TOKEN&gt; --discovery-token-ca-cert-hash sha256:&lt;HASH&gt;</w:t>
            </w:r>
          </w:p>
        </w:tc>
      </w:tr>
    </w:tbl>
    <w:p w14:paraId="5C47EDED" w14:textId="77777777" w:rsidR="002A5C34" w:rsidRPr="002A5C34" w:rsidRDefault="002A5C34" w:rsidP="002A5C34">
      <w:pPr>
        <w:pStyle w:val="Duudong"/>
        <w:numPr>
          <w:ilvl w:val="0"/>
          <w:numId w:val="0"/>
        </w:numPr>
        <w:spacing w:after="80"/>
        <w:ind w:left="360" w:hanging="360"/>
      </w:pPr>
      <w:r w:rsidRPr="003C121E">
        <w:rPr>
          <w:noProof/>
        </w:rPr>
        <w:drawing>
          <wp:inline distT="0" distB="0" distL="0" distR="0" wp14:anchorId="03502435" wp14:editId="3489B565">
            <wp:extent cx="5211689" cy="1634066"/>
            <wp:effectExtent l="0" t="0" r="8255" b="4445"/>
            <wp:docPr id="17856454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547" name="Hình ảnh 1" descr="Ảnh có chứa văn bản, ảnh chụp màn hình, Phông chữ&#10;&#10;Nội dung do AI tạo ra có thể không chính xác."/>
                    <pic:cNvPicPr/>
                  </pic:nvPicPr>
                  <pic:blipFill>
                    <a:blip r:embed="rId31"/>
                    <a:stretch>
                      <a:fillRect/>
                    </a:stretch>
                  </pic:blipFill>
                  <pic:spPr>
                    <a:xfrm>
                      <a:off x="0" y="0"/>
                      <a:ext cx="5233045" cy="1640762"/>
                    </a:xfrm>
                    <a:prstGeom prst="rect">
                      <a:avLst/>
                    </a:prstGeom>
                  </pic:spPr>
                </pic:pic>
              </a:graphicData>
            </a:graphic>
          </wp:inline>
        </w:drawing>
      </w:r>
    </w:p>
    <w:p w14:paraId="4E7F8134" w14:textId="77777777" w:rsidR="007D22B0" w:rsidRDefault="00000000">
      <w:pPr>
        <w:pStyle w:val="Duudong"/>
        <w:spacing w:after="80"/>
      </w:pPr>
      <w:r>
        <w:rPr>
          <w:b/>
        </w:rPr>
        <w:t>Trên máy Worker 2 (`worker-node-2`):</w:t>
      </w:r>
    </w:p>
    <w:p w14:paraId="0C8C809C" w14:textId="77777777" w:rsidR="007D22B0" w:rsidRDefault="00000000">
      <w:pPr>
        <w:spacing w:after="120"/>
      </w:pPr>
      <w:r>
        <w:t>Thực hiện tương tự:</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7524356" w14:textId="77777777">
        <w:trPr>
          <w:jc w:val="center"/>
        </w:trPr>
        <w:tc>
          <w:tcPr>
            <w:tcW w:w="9360" w:type="dxa"/>
            <w:shd w:val="clear" w:color="auto" w:fill="F5F5F5"/>
            <w:tcMar>
              <w:top w:w="120" w:type="dxa"/>
              <w:left w:w="180" w:type="dxa"/>
              <w:bottom w:w="120" w:type="dxa"/>
              <w:right w:w="180" w:type="dxa"/>
            </w:tcMar>
          </w:tcPr>
          <w:p w14:paraId="052E968D" w14:textId="77777777" w:rsidR="007D22B0" w:rsidRDefault="00000000">
            <w:pPr>
              <w:spacing w:after="0" w:line="252" w:lineRule="auto"/>
            </w:pPr>
            <w:r>
              <w:rPr>
                <w:rFonts w:ascii="Courier New" w:hAnsi="Courier New"/>
                <w:color w:val="333333"/>
                <w:sz w:val="18"/>
              </w:rPr>
              <w:t xml:space="preserve">  sudo kubeadm join 192.168.56.10:6443 --token &lt;TOKEN&gt; --discovery-token-ca-cert-hash sha256:&lt;HASH&gt;</w:t>
            </w:r>
          </w:p>
        </w:tc>
      </w:tr>
    </w:tbl>
    <w:p w14:paraId="59EE2936" w14:textId="77777777" w:rsidR="007D22B0" w:rsidRDefault="00000000">
      <w:pPr>
        <w:spacing w:after="120"/>
      </w:pPr>
      <w:r>
        <w:t xml:space="preserve">*(Nếu lỡ quên hoặc làm mất lệnh join, tại máy </w:t>
      </w:r>
      <w:r>
        <w:rPr>
          <w:b/>
        </w:rPr>
        <w:t>Master</w:t>
      </w:r>
      <w:r>
        <w:t xml:space="preserve"> gõ lệnh sau để lấy lại: </w:t>
      </w:r>
      <w:r>
        <w:rPr>
          <w:rFonts w:ascii="Courier New" w:hAnsi="Courier New"/>
          <w:color w:val="B42828"/>
          <w:sz w:val="19"/>
        </w:rPr>
        <w:t>kubeadm token create --print-join-command</w:t>
      </w:r>
      <w:r>
        <w:t>)*</w:t>
      </w:r>
    </w:p>
    <w:p w14:paraId="20AFD6D5" w14:textId="77777777" w:rsidR="002A5C34" w:rsidRDefault="002A5C34">
      <w:pPr>
        <w:pStyle w:val="u3"/>
        <w:spacing w:before="160" w:after="80"/>
        <w:rPr>
          <w:color w:val="0066CC"/>
          <w:sz w:val="24"/>
        </w:rPr>
      </w:pPr>
      <w:r w:rsidRPr="003C121E">
        <w:rPr>
          <w:noProof/>
        </w:rPr>
        <w:drawing>
          <wp:inline distT="0" distB="0" distL="0" distR="0" wp14:anchorId="2200C55D" wp14:editId="12A05592">
            <wp:extent cx="5173133" cy="1657512"/>
            <wp:effectExtent l="0" t="0" r="8890" b="0"/>
            <wp:docPr id="20269867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86764" name="Hình ảnh 1" descr="Ảnh có chứa văn bản, ảnh chụp màn hình, Phông chữ&#10;&#10;Nội dung do AI tạo ra có thể không chính xác."/>
                    <pic:cNvPicPr/>
                  </pic:nvPicPr>
                  <pic:blipFill>
                    <a:blip r:embed="rId32"/>
                    <a:stretch>
                      <a:fillRect/>
                    </a:stretch>
                  </pic:blipFill>
                  <pic:spPr>
                    <a:xfrm>
                      <a:off x="0" y="0"/>
                      <a:ext cx="5310643" cy="1701571"/>
                    </a:xfrm>
                    <a:prstGeom prst="rect">
                      <a:avLst/>
                    </a:prstGeom>
                  </pic:spPr>
                </pic:pic>
              </a:graphicData>
            </a:graphic>
          </wp:inline>
        </w:drawing>
      </w:r>
    </w:p>
    <w:p w14:paraId="14D17788" w14:textId="77777777" w:rsidR="007D22B0" w:rsidRDefault="00000000">
      <w:pPr>
        <w:pStyle w:val="u3"/>
        <w:spacing w:before="160" w:after="80"/>
      </w:pPr>
      <w:r>
        <w:rPr>
          <w:color w:val="0066CC"/>
          <w:sz w:val="24"/>
        </w:rPr>
        <w:t>Bước 2.5: Kiểm tra trạng thái hạ tầng (Chạy trên máy `master-node`)</w:t>
      </w:r>
    </w:p>
    <w:p w14:paraId="42E36131" w14:textId="77777777" w:rsidR="007D22B0" w:rsidRDefault="00000000">
      <w:pPr>
        <w:spacing w:after="120"/>
      </w:pPr>
      <w:r>
        <w:t xml:space="preserve">Tại máy </w:t>
      </w:r>
      <w:r>
        <w:rPr>
          <w:b/>
        </w:rPr>
        <w:t>Master</w:t>
      </w:r>
      <w:r>
        <w:t>, chạy lệnh sau để kiểm tra xem các node đã kết nối thành công chưa:</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316FAC10" w14:textId="77777777">
        <w:trPr>
          <w:jc w:val="center"/>
        </w:trPr>
        <w:tc>
          <w:tcPr>
            <w:tcW w:w="9360" w:type="dxa"/>
            <w:shd w:val="clear" w:color="auto" w:fill="F5F5F5"/>
            <w:tcMar>
              <w:top w:w="120" w:type="dxa"/>
              <w:left w:w="180" w:type="dxa"/>
              <w:bottom w:w="120" w:type="dxa"/>
              <w:right w:w="180" w:type="dxa"/>
            </w:tcMar>
          </w:tcPr>
          <w:p w14:paraId="281464E7" w14:textId="77777777" w:rsidR="007D22B0" w:rsidRDefault="00000000">
            <w:pPr>
              <w:spacing w:after="0" w:line="252" w:lineRule="auto"/>
            </w:pPr>
            <w:r>
              <w:rPr>
                <w:rFonts w:ascii="Courier New" w:hAnsi="Courier New"/>
                <w:color w:val="333333"/>
                <w:sz w:val="18"/>
              </w:rPr>
              <w:lastRenderedPageBreak/>
              <w:t>kubectl get nodes -o wide</w:t>
            </w:r>
          </w:p>
        </w:tc>
      </w:tr>
    </w:tbl>
    <w:p w14:paraId="2428B9DB" w14:textId="77777777" w:rsidR="007D22B0" w:rsidRDefault="00000000">
      <w:pPr>
        <w:spacing w:after="120"/>
      </w:pPr>
      <w:r>
        <w:rPr>
          <w:b/>
        </w:rPr>
        <w:t>Kết quả mong đợi:</w:t>
      </w:r>
    </w:p>
    <w:p w14:paraId="496ECA72" w14:textId="77777777" w:rsidR="007D22B0" w:rsidRDefault="00000000">
      <w:pPr>
        <w:pStyle w:val="Duudong"/>
        <w:spacing w:after="80"/>
      </w:pPr>
      <w:r>
        <w:t xml:space="preserve">Cả 3 máy </w:t>
      </w:r>
      <w:r>
        <w:rPr>
          <w:rFonts w:ascii="Courier New" w:hAnsi="Courier New"/>
          <w:color w:val="B42828"/>
          <w:sz w:val="19"/>
        </w:rPr>
        <w:t>master-node</w:t>
      </w:r>
      <w:r>
        <w:t xml:space="preserve">, </w:t>
      </w:r>
      <w:r>
        <w:rPr>
          <w:rFonts w:ascii="Courier New" w:hAnsi="Courier New"/>
          <w:color w:val="B42828"/>
          <w:sz w:val="19"/>
        </w:rPr>
        <w:t>worker-node-1</w:t>
      </w:r>
      <w:r>
        <w:t xml:space="preserve">, </w:t>
      </w:r>
      <w:r>
        <w:rPr>
          <w:rFonts w:ascii="Courier New" w:hAnsi="Courier New"/>
          <w:color w:val="B42828"/>
          <w:sz w:val="19"/>
        </w:rPr>
        <w:t>worker-node-2</w:t>
      </w:r>
      <w:r>
        <w:t xml:space="preserve"> đều hiển thị trạng thái </w:t>
      </w:r>
      <w:r>
        <w:rPr>
          <w:rFonts w:ascii="Courier New" w:hAnsi="Courier New"/>
          <w:color w:val="B42828"/>
          <w:sz w:val="19"/>
        </w:rPr>
        <w:t>Ready</w:t>
      </w:r>
      <w:r>
        <w:t>.</w:t>
      </w:r>
    </w:p>
    <w:p w14:paraId="3A59409F" w14:textId="77777777" w:rsidR="007D22B0" w:rsidRDefault="00000000">
      <w:pPr>
        <w:pStyle w:val="Duudong"/>
        <w:spacing w:after="80"/>
      </w:pPr>
      <w:r>
        <w:t xml:space="preserve">Cột </w:t>
      </w:r>
      <w:r>
        <w:rPr>
          <w:rFonts w:ascii="Courier New" w:hAnsi="Courier New"/>
          <w:color w:val="B42828"/>
          <w:sz w:val="19"/>
        </w:rPr>
        <w:t>INTERNAL-IP</w:t>
      </w:r>
      <w:r>
        <w:t xml:space="preserve"> của các node hiển thị chính xác địa chỉ IP mạng Host-Only lần lượt là </w:t>
      </w:r>
      <w:r>
        <w:rPr>
          <w:rFonts w:ascii="Courier New" w:hAnsi="Courier New"/>
          <w:color w:val="B42828"/>
          <w:sz w:val="19"/>
        </w:rPr>
        <w:t>192.168.56.10</w:t>
      </w:r>
      <w:r>
        <w:t xml:space="preserve">, </w:t>
      </w:r>
      <w:r>
        <w:rPr>
          <w:rFonts w:ascii="Courier New" w:hAnsi="Courier New"/>
          <w:color w:val="B42828"/>
          <w:sz w:val="19"/>
        </w:rPr>
        <w:t>192.168.56.11</w:t>
      </w:r>
      <w:r>
        <w:t xml:space="preserve">, </w:t>
      </w:r>
      <w:r>
        <w:rPr>
          <w:rFonts w:ascii="Courier New" w:hAnsi="Courier New"/>
          <w:color w:val="B42828"/>
          <w:sz w:val="19"/>
        </w:rPr>
        <w:t>192.168.56.12</w:t>
      </w:r>
      <w:r>
        <w:t xml:space="preserve"> (không phải là </w:t>
      </w:r>
      <w:r>
        <w:rPr>
          <w:rFonts w:ascii="Courier New" w:hAnsi="Courier New"/>
          <w:color w:val="B42828"/>
          <w:sz w:val="19"/>
        </w:rPr>
        <w:t>10.0.2.15</w:t>
      </w:r>
      <w:r>
        <w:t>).</w:t>
      </w:r>
    </w:p>
    <w:p w14:paraId="0D10D900" w14:textId="77777777" w:rsidR="007D22B0" w:rsidRDefault="002A5C34">
      <w:pPr>
        <w:spacing w:after="120"/>
      </w:pPr>
      <w:r w:rsidRPr="00FD6F4B">
        <w:rPr>
          <w:noProof/>
        </w:rPr>
        <w:drawing>
          <wp:inline distT="0" distB="0" distL="0" distR="0" wp14:anchorId="2BFF7687" wp14:editId="0272E8E2">
            <wp:extent cx="5731510" cy="457200"/>
            <wp:effectExtent l="0" t="0" r="2540" b="0"/>
            <wp:docPr id="17911672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7211" name=""/>
                    <pic:cNvPicPr/>
                  </pic:nvPicPr>
                  <pic:blipFill>
                    <a:blip r:embed="rId33"/>
                    <a:stretch>
                      <a:fillRect/>
                    </a:stretch>
                  </pic:blipFill>
                  <pic:spPr>
                    <a:xfrm>
                      <a:off x="0" y="0"/>
                      <a:ext cx="5731510" cy="457200"/>
                    </a:xfrm>
                    <a:prstGeom prst="rect">
                      <a:avLst/>
                    </a:prstGeom>
                  </pic:spPr>
                </pic:pic>
              </a:graphicData>
            </a:graphic>
          </wp:inline>
        </w:drawing>
      </w:r>
    </w:p>
    <w:p w14:paraId="5A61822E" w14:textId="77777777" w:rsidR="007D22B0" w:rsidRDefault="00000000">
      <w:pPr>
        <w:pStyle w:val="u2"/>
        <w:spacing w:before="240" w:after="120"/>
      </w:pPr>
      <w:r>
        <w:rPr>
          <w:color w:val="004D99"/>
          <w:sz w:val="28"/>
        </w:rPr>
        <w:t>🌐 PHẦN 3: CÀI ĐẶT &amp; THIẾT LẬP INGRESS NGINX CONTROLLER (Chạy trên máy `master-node`)</w:t>
      </w:r>
    </w:p>
    <w:p w14:paraId="69CC0CDA" w14:textId="77777777" w:rsidR="007D22B0" w:rsidRDefault="00000000">
      <w:pPr>
        <w:spacing w:after="120"/>
      </w:pPr>
      <w:r>
        <w:t>Ta cài đặt Ingress Nginx Controller trước khi deploy ứng dụng để làm cổng tiếp nhận duy nhất cho toàn bộ traffic bên ngoài.</w:t>
      </w:r>
    </w:p>
    <w:p w14:paraId="541607D9" w14:textId="77777777" w:rsidR="007D22B0" w:rsidRDefault="00000000">
      <w:pPr>
        <w:pStyle w:val="u3"/>
        <w:spacing w:before="160" w:after="80"/>
      </w:pPr>
      <w:r>
        <w:rPr>
          <w:color w:val="0066CC"/>
          <w:sz w:val="24"/>
        </w:rPr>
        <w:t>Bước 3.1: Cài đặt Ingress Nginx Controller</w:t>
      </w:r>
    </w:p>
    <w:p w14:paraId="6C37E4F3" w14:textId="77777777" w:rsidR="007D22B0" w:rsidRDefault="00000000">
      <w:pPr>
        <w:spacing w:after="120"/>
      </w:pPr>
      <w:r>
        <w:t>Ta sử dụng manifest chính thức của Ingress Nginx dành cho môi trường Bare-metal (không phải Cloud Provider):</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53EF1E3" w14:textId="77777777">
        <w:trPr>
          <w:jc w:val="center"/>
        </w:trPr>
        <w:tc>
          <w:tcPr>
            <w:tcW w:w="9360" w:type="dxa"/>
            <w:shd w:val="clear" w:color="auto" w:fill="F5F5F5"/>
            <w:tcMar>
              <w:top w:w="120" w:type="dxa"/>
              <w:left w:w="180" w:type="dxa"/>
              <w:bottom w:w="120" w:type="dxa"/>
              <w:right w:w="180" w:type="dxa"/>
            </w:tcMar>
          </w:tcPr>
          <w:p w14:paraId="3757254E" w14:textId="77777777" w:rsidR="007D22B0" w:rsidRDefault="00000000">
            <w:pPr>
              <w:spacing w:after="0" w:line="252" w:lineRule="auto"/>
            </w:pPr>
            <w:r>
              <w:rPr>
                <w:rFonts w:ascii="Courier New" w:hAnsi="Courier New"/>
                <w:color w:val="333333"/>
                <w:sz w:val="18"/>
              </w:rPr>
              <w:t>kubectl apply -f https://raw.githubusercontent.com/kubernetes/ingress-nginx/controller-v1.10.1/deploy/static/provider/baremetal/deploy.yaml</w:t>
            </w:r>
          </w:p>
        </w:tc>
      </w:tr>
    </w:tbl>
    <w:p w14:paraId="7AD24F0D" w14:textId="77777777" w:rsidR="00406265" w:rsidRDefault="00406265">
      <w:pPr>
        <w:spacing w:after="120"/>
      </w:pPr>
      <w:r w:rsidRPr="00406265">
        <w:rPr>
          <w:noProof/>
        </w:rPr>
        <w:drawing>
          <wp:inline distT="0" distB="0" distL="0" distR="0" wp14:anchorId="0D5CDB0B" wp14:editId="3E4BE1EB">
            <wp:extent cx="5943600" cy="1530985"/>
            <wp:effectExtent l="0" t="0" r="0" b="0"/>
            <wp:docPr id="174035940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9405" name="Hình ảnh 1" descr="Ảnh có chứa văn bản, ảnh chụp màn hình, Phông chữ&#10;&#10;Nội dung do AI tạo ra có thể không chính xác."/>
                    <pic:cNvPicPr/>
                  </pic:nvPicPr>
                  <pic:blipFill>
                    <a:blip r:embed="rId34"/>
                    <a:stretch>
                      <a:fillRect/>
                    </a:stretch>
                  </pic:blipFill>
                  <pic:spPr>
                    <a:xfrm>
                      <a:off x="0" y="0"/>
                      <a:ext cx="5943600" cy="1530985"/>
                    </a:xfrm>
                    <a:prstGeom prst="rect">
                      <a:avLst/>
                    </a:prstGeom>
                  </pic:spPr>
                </pic:pic>
              </a:graphicData>
            </a:graphic>
          </wp:inline>
        </w:drawing>
      </w:r>
    </w:p>
    <w:p w14:paraId="712FB1C3" w14:textId="77777777" w:rsidR="007D22B0" w:rsidRDefault="00000000">
      <w:pPr>
        <w:spacing w:after="120"/>
      </w:pPr>
      <w:r>
        <w:t xml:space="preserve">Kiểm tra trạng thái cài đặt và chờ c Pod trong namespace </w:t>
      </w:r>
      <w:r>
        <w:rPr>
          <w:rFonts w:ascii="Courier New" w:hAnsi="Courier New"/>
          <w:color w:val="B42828"/>
          <w:sz w:val="19"/>
        </w:rPr>
        <w:t>ingress-nginx</w:t>
      </w:r>
      <w:r>
        <w:t xml:space="preserve"> chuyển sang trạng thái </w:t>
      </w:r>
      <w:r>
        <w:rPr>
          <w:rFonts w:ascii="Courier New" w:hAnsi="Courier New"/>
          <w:color w:val="B42828"/>
          <w:sz w:val="19"/>
        </w:rPr>
        <w:t>Running</w:t>
      </w:r>
      <w:r>
        <w: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5E0907A0" w14:textId="77777777">
        <w:trPr>
          <w:jc w:val="center"/>
        </w:trPr>
        <w:tc>
          <w:tcPr>
            <w:tcW w:w="9360" w:type="dxa"/>
            <w:shd w:val="clear" w:color="auto" w:fill="F5F5F5"/>
            <w:tcMar>
              <w:top w:w="120" w:type="dxa"/>
              <w:left w:w="180" w:type="dxa"/>
              <w:bottom w:w="120" w:type="dxa"/>
              <w:right w:w="180" w:type="dxa"/>
            </w:tcMar>
          </w:tcPr>
          <w:p w14:paraId="4DC37269" w14:textId="77777777" w:rsidR="007D22B0" w:rsidRDefault="00000000">
            <w:pPr>
              <w:spacing w:after="0" w:line="252" w:lineRule="auto"/>
            </w:pPr>
            <w:r>
              <w:rPr>
                <w:rFonts w:ascii="Courier New" w:hAnsi="Courier New"/>
                <w:color w:val="333333"/>
                <w:sz w:val="18"/>
              </w:rPr>
              <w:t>kubectl get pods -n ingress-nginx -w</w:t>
            </w:r>
          </w:p>
        </w:tc>
      </w:tr>
    </w:tbl>
    <w:p w14:paraId="1B766B08" w14:textId="77777777" w:rsidR="001B1DE0" w:rsidRDefault="001B1DE0">
      <w:pPr>
        <w:spacing w:after="120"/>
      </w:pPr>
      <w:r w:rsidRPr="001B1DE0">
        <w:rPr>
          <w:noProof/>
        </w:rPr>
        <w:drawing>
          <wp:inline distT="0" distB="0" distL="0" distR="0" wp14:anchorId="0026CDF4" wp14:editId="6BB7AFB4">
            <wp:extent cx="5943600" cy="690245"/>
            <wp:effectExtent l="0" t="0" r="0" b="0"/>
            <wp:docPr id="2053411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1891" name=""/>
                    <pic:cNvPicPr/>
                  </pic:nvPicPr>
                  <pic:blipFill>
                    <a:blip r:embed="rId35"/>
                    <a:stretch>
                      <a:fillRect/>
                    </a:stretch>
                  </pic:blipFill>
                  <pic:spPr>
                    <a:xfrm>
                      <a:off x="0" y="0"/>
                      <a:ext cx="5943600" cy="690245"/>
                    </a:xfrm>
                    <a:prstGeom prst="rect">
                      <a:avLst/>
                    </a:prstGeom>
                  </pic:spPr>
                </pic:pic>
              </a:graphicData>
            </a:graphic>
          </wp:inline>
        </w:drawing>
      </w:r>
    </w:p>
    <w:p w14:paraId="28F4C695" w14:textId="77777777" w:rsidR="007D22B0" w:rsidRDefault="00000000">
      <w:pPr>
        <w:spacing w:after="120"/>
      </w:pPr>
      <w:r>
        <w:t xml:space="preserve">*(Nhấn </w:t>
      </w:r>
      <w:r>
        <w:rPr>
          <w:rFonts w:ascii="Courier New" w:hAnsi="Courier New"/>
          <w:color w:val="B42828"/>
          <w:sz w:val="19"/>
        </w:rPr>
        <w:t>Ctrl + C</w:t>
      </w:r>
      <w:r>
        <w:t xml:space="preserve"> để thoát chế độ theo dõi </w:t>
      </w:r>
      <w:r>
        <w:rPr>
          <w:rFonts w:ascii="Courier New" w:hAnsi="Courier New"/>
          <w:color w:val="B42828"/>
          <w:sz w:val="19"/>
        </w:rPr>
        <w:t>-w</w:t>
      </w:r>
      <w:r>
        <w:t xml:space="preserve"> khi thấy các Pod đã Running).*</w:t>
      </w:r>
    </w:p>
    <w:p w14:paraId="51731034" w14:textId="77777777" w:rsidR="007D22B0" w:rsidRDefault="00000000">
      <w:pPr>
        <w:pStyle w:val="u3"/>
        <w:spacing w:before="160" w:after="80"/>
      </w:pPr>
      <w:r>
        <w:rPr>
          <w:color w:val="0066CC"/>
          <w:sz w:val="24"/>
        </w:rPr>
        <w:t>Bước 3.2: Cố định cổng NodePort HTTP thành `30080` cho Ingress Nginx</w:t>
      </w:r>
    </w:p>
    <w:p w14:paraId="46417F12" w14:textId="77777777" w:rsidR="007D22B0" w:rsidRDefault="00000000">
      <w:pPr>
        <w:spacing w:after="120"/>
      </w:pPr>
      <w:r>
        <w:t xml:space="preserve">Mặc định, Ingress Nginx Controller sẽ dùng một cổng NodePort ngẫu nhiên. Ta cần gán cố định nó vào cổng </w:t>
      </w:r>
      <w:r>
        <w:rPr>
          <w:rFonts w:ascii="Courier New" w:hAnsi="Courier New"/>
          <w:color w:val="B42828"/>
          <w:sz w:val="19"/>
        </w:rPr>
        <w:t>30080</w:t>
      </w:r>
      <w:r>
        <w:t xml:space="preserve"> để từ Windows có thể truy cập trực tiếp bằng cổng này:</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2E1579D" w14:textId="77777777">
        <w:trPr>
          <w:jc w:val="center"/>
        </w:trPr>
        <w:tc>
          <w:tcPr>
            <w:tcW w:w="9360" w:type="dxa"/>
            <w:shd w:val="clear" w:color="auto" w:fill="F5F5F5"/>
            <w:tcMar>
              <w:top w:w="120" w:type="dxa"/>
              <w:left w:w="180" w:type="dxa"/>
              <w:bottom w:w="120" w:type="dxa"/>
              <w:right w:w="180" w:type="dxa"/>
            </w:tcMar>
          </w:tcPr>
          <w:p w14:paraId="59B4A9C2" w14:textId="77777777" w:rsidR="007D22B0" w:rsidRDefault="00000000">
            <w:pPr>
              <w:spacing w:after="0" w:line="252" w:lineRule="auto"/>
            </w:pPr>
            <w:r>
              <w:rPr>
                <w:rFonts w:ascii="Courier New" w:hAnsi="Courier New"/>
                <w:color w:val="333333"/>
                <w:sz w:val="18"/>
              </w:rPr>
              <w:lastRenderedPageBreak/>
              <w:t>kubectl patch service ingress-nginx-controller -n ingress-nginx --type='json' -p='[{"op": "replace", "path": "/spec/ports/0/nodePort", "value": 30080}]'</w:t>
            </w:r>
          </w:p>
        </w:tc>
      </w:tr>
    </w:tbl>
    <w:p w14:paraId="19EAD73D" w14:textId="77777777" w:rsidR="007D22B0" w:rsidRDefault="008C7FB4">
      <w:pPr>
        <w:pStyle w:val="u2"/>
        <w:spacing w:before="240" w:after="120"/>
      </w:pPr>
      <w:r w:rsidRPr="008C7FB4">
        <w:rPr>
          <w:rFonts w:asciiTheme="minorHAnsi" w:eastAsiaTheme="minorEastAsia" w:hAnsiTheme="minorHAnsi" w:cstheme="minorBidi"/>
          <w:b w:val="0"/>
          <w:bCs w:val="0"/>
          <w:noProof/>
          <w:color w:val="auto"/>
          <w:sz w:val="22"/>
          <w:szCs w:val="22"/>
        </w:rPr>
        <w:drawing>
          <wp:inline distT="0" distB="0" distL="0" distR="0" wp14:anchorId="00DC70BA" wp14:editId="23DD3377">
            <wp:extent cx="5943600" cy="210820"/>
            <wp:effectExtent l="0" t="0" r="0" b="0"/>
            <wp:docPr id="2968988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98807" name=""/>
                    <pic:cNvPicPr/>
                  </pic:nvPicPr>
                  <pic:blipFill>
                    <a:blip r:embed="rId36"/>
                    <a:stretch>
                      <a:fillRect/>
                    </a:stretch>
                  </pic:blipFill>
                  <pic:spPr>
                    <a:xfrm>
                      <a:off x="0" y="0"/>
                      <a:ext cx="5943600" cy="210820"/>
                    </a:xfrm>
                    <a:prstGeom prst="rect">
                      <a:avLst/>
                    </a:prstGeom>
                  </pic:spPr>
                </pic:pic>
              </a:graphicData>
            </a:graphic>
          </wp:inline>
        </w:drawing>
      </w:r>
      <w:r>
        <w:rPr>
          <w:color w:val="004D99"/>
          <w:sz w:val="28"/>
        </w:rPr>
        <w:t>📦 PHẦN 4: TRIỂN KHAI ỨNG DỤNG PHARMACY &amp; ĐỊNH TUYẾN INGRESS</w:t>
      </w:r>
    </w:p>
    <w:p w14:paraId="614FF14A" w14:textId="77777777" w:rsidR="007D22B0" w:rsidRDefault="00000000">
      <w:pPr>
        <w:spacing w:after="120"/>
      </w:pPr>
      <w:r>
        <w:t>Sau khi hạ tầng K8s và Ingress Nginx đã sẵn sàng ở chế độ mạng NAT + Host-Only, ta tiến hành triển khai ứng dụng.</w:t>
      </w:r>
    </w:p>
    <w:p w14:paraId="52E88237" w14:textId="77777777" w:rsidR="007D22B0" w:rsidRDefault="00000000">
      <w:pPr>
        <w:pStyle w:val="u3"/>
        <w:spacing w:before="160" w:after="80"/>
      </w:pPr>
      <w:r>
        <w:rPr>
          <w:color w:val="0066CC"/>
          <w:sz w:val="24"/>
        </w:rPr>
        <w:t>Bước 4.1: Tạo thư mục chứa dữ liệu MongoDB (Chỉ chạy trên máy `worker-node-1`)</w:t>
      </w:r>
    </w:p>
    <w:p w14:paraId="3CD86C1F" w14:textId="77777777" w:rsidR="007D22B0" w:rsidRDefault="00000000">
      <w:pPr>
        <w:spacing w:after="120"/>
      </w:pPr>
      <w:r>
        <w:t xml:space="preserve">Do cấu hình Database được gán cứng (nodeSelector) chạy trên máy </w:t>
      </w:r>
      <w:r>
        <w:rPr>
          <w:rFonts w:ascii="Courier New" w:hAnsi="Courier New"/>
          <w:color w:val="B42828"/>
          <w:sz w:val="19"/>
        </w:rPr>
        <w:t>worker-node-1</w:t>
      </w:r>
      <w:r>
        <w:t xml:space="preserve">, hãy đăng nhập vào terminal máy </w:t>
      </w:r>
      <w:r>
        <w:rPr>
          <w:b/>
        </w:rPr>
        <w:t>Worker 1</w:t>
      </w:r>
      <w:r>
        <w:t xml:space="preserve"> và tạo thư mục:</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84E0462" w14:textId="77777777">
        <w:trPr>
          <w:jc w:val="center"/>
        </w:trPr>
        <w:tc>
          <w:tcPr>
            <w:tcW w:w="9360" w:type="dxa"/>
            <w:shd w:val="clear" w:color="auto" w:fill="F5F5F5"/>
            <w:tcMar>
              <w:top w:w="120" w:type="dxa"/>
              <w:left w:w="180" w:type="dxa"/>
              <w:bottom w:w="120" w:type="dxa"/>
              <w:right w:w="180" w:type="dxa"/>
            </w:tcMar>
          </w:tcPr>
          <w:p w14:paraId="55B8A991" w14:textId="77777777" w:rsidR="007D22B0" w:rsidRDefault="00000000">
            <w:pPr>
              <w:spacing w:after="0" w:line="252" w:lineRule="auto"/>
            </w:pPr>
            <w:r>
              <w:rPr>
                <w:rFonts w:ascii="Courier New" w:hAnsi="Courier New"/>
                <w:color w:val="333333"/>
                <w:sz w:val="18"/>
              </w:rPr>
              <w:t>sudo mkdir -p /mnt/data/mongo</w:t>
            </w:r>
            <w:r>
              <w:rPr>
                <w:rFonts w:ascii="Courier New" w:hAnsi="Courier New"/>
                <w:color w:val="333333"/>
                <w:sz w:val="18"/>
              </w:rPr>
              <w:br/>
              <w:t>sudo chmod 777 /mnt/data/mongo</w:t>
            </w:r>
          </w:p>
        </w:tc>
      </w:tr>
    </w:tbl>
    <w:p w14:paraId="540ADBDF" w14:textId="77777777" w:rsidR="008C7FB4" w:rsidRDefault="008C7FB4">
      <w:pPr>
        <w:pStyle w:val="u3"/>
        <w:spacing w:before="160" w:after="80"/>
        <w:rPr>
          <w:color w:val="0066CC"/>
          <w:sz w:val="24"/>
        </w:rPr>
      </w:pPr>
      <w:r w:rsidRPr="008C7FB4">
        <w:rPr>
          <w:noProof/>
          <w:color w:val="0066CC"/>
          <w:sz w:val="24"/>
        </w:rPr>
        <w:drawing>
          <wp:inline distT="0" distB="0" distL="0" distR="0" wp14:anchorId="780C0FEE" wp14:editId="01CC0F8B">
            <wp:extent cx="5943600" cy="831215"/>
            <wp:effectExtent l="0" t="0" r="0" b="6985"/>
            <wp:docPr id="147977380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73806" name="Hình ảnh 1" descr="Ảnh có chứa văn bản, ảnh chụp màn hình, Phông chữ&#10;&#10;Nội dung do AI tạo ra có thể không chính xác."/>
                    <pic:cNvPicPr/>
                  </pic:nvPicPr>
                  <pic:blipFill>
                    <a:blip r:embed="rId37"/>
                    <a:stretch>
                      <a:fillRect/>
                    </a:stretch>
                  </pic:blipFill>
                  <pic:spPr>
                    <a:xfrm>
                      <a:off x="0" y="0"/>
                      <a:ext cx="5943600" cy="831215"/>
                    </a:xfrm>
                    <a:prstGeom prst="rect">
                      <a:avLst/>
                    </a:prstGeom>
                  </pic:spPr>
                </pic:pic>
              </a:graphicData>
            </a:graphic>
          </wp:inline>
        </w:drawing>
      </w:r>
    </w:p>
    <w:p w14:paraId="3FA1E3A9" w14:textId="77777777" w:rsidR="007D22B0" w:rsidRDefault="00000000">
      <w:pPr>
        <w:pStyle w:val="u3"/>
        <w:spacing w:before="160" w:after="80"/>
      </w:pPr>
      <w:r>
        <w:rPr>
          <w:color w:val="0066CC"/>
          <w:sz w:val="24"/>
        </w:rPr>
        <w:t>Bước 4.2: Tạo các File cấu hình YAML trên Master Node (Chỉ chạy trên máy `master-node`)</w:t>
      </w:r>
    </w:p>
    <w:p w14:paraId="40A7A894" w14:textId="77777777" w:rsidR="007D22B0" w:rsidRDefault="00000000">
      <w:pPr>
        <w:spacing w:after="120"/>
      </w:pPr>
      <w:r>
        <w:t xml:space="preserve">Quay lại máy </w:t>
      </w:r>
      <w:r>
        <w:rPr>
          <w:b/>
        </w:rPr>
        <w:t>Master</w:t>
      </w:r>
      <w:r>
        <w:t xml:space="preserve">, tạo 5 file cấu hình YAML bằng trình soạn thảo </w:t>
      </w:r>
      <w:r>
        <w:rPr>
          <w:rFonts w:ascii="Courier New" w:hAnsi="Courier New"/>
          <w:color w:val="B42828"/>
          <w:sz w:val="19"/>
        </w:rPr>
        <w:t>nano</w:t>
      </w:r>
      <w:r>
        <w:t>.</w:t>
      </w:r>
    </w:p>
    <w:p w14:paraId="7AFB1BF7" w14:textId="77777777" w:rsidR="007D22B0" w:rsidRDefault="00000000">
      <w:pPr>
        <w:pStyle w:val="Sudong"/>
        <w:spacing w:after="80"/>
      </w:pPr>
      <w:r>
        <w:rPr>
          <w:b/>
        </w:rPr>
        <w:t>Tạo file `k8s-config.yaml`: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E807C9B" w14:textId="77777777">
        <w:trPr>
          <w:jc w:val="center"/>
        </w:trPr>
        <w:tc>
          <w:tcPr>
            <w:tcW w:w="9360" w:type="dxa"/>
            <w:shd w:val="clear" w:color="auto" w:fill="F5F5F5"/>
            <w:tcMar>
              <w:top w:w="120" w:type="dxa"/>
              <w:left w:w="180" w:type="dxa"/>
              <w:bottom w:w="120" w:type="dxa"/>
              <w:right w:w="180" w:type="dxa"/>
            </w:tcMar>
          </w:tcPr>
          <w:p w14:paraId="0E6CC9A5" w14:textId="77777777" w:rsidR="007D22B0" w:rsidRDefault="00000000">
            <w:pPr>
              <w:spacing w:after="0" w:line="252" w:lineRule="auto"/>
            </w:pPr>
            <w:r>
              <w:rPr>
                <w:rFonts w:ascii="Courier New" w:hAnsi="Courier New"/>
                <w:color w:val="333333"/>
                <w:sz w:val="18"/>
              </w:rPr>
              <w:t xml:space="preserve">   nano k8s-config.yaml</w:t>
            </w:r>
          </w:p>
        </w:tc>
      </w:tr>
    </w:tbl>
    <w:p w14:paraId="223932F5" w14:textId="77777777" w:rsidR="007D22B0" w:rsidRDefault="00000000">
      <w:pPr>
        <w:spacing w:after="120"/>
      </w:pPr>
      <w:r>
        <w:rPr>
          <w:i/>
        </w:rPr>
        <w:t>Nhập nội dung cấu hình ConfigMap và Secret của hệ thống:</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52D30" w14:paraId="3AD46B02" w14:textId="77777777">
        <w:trPr>
          <w:jc w:val="center"/>
        </w:trPr>
        <w:tc>
          <w:tcPr>
            <w:tcW w:w="9360" w:type="dxa"/>
            <w:shd w:val="clear" w:color="auto" w:fill="F5F5F5"/>
            <w:tcMar>
              <w:top w:w="120" w:type="dxa"/>
              <w:left w:w="180" w:type="dxa"/>
              <w:bottom w:w="120" w:type="dxa"/>
              <w:right w:w="180" w:type="dxa"/>
            </w:tcMar>
          </w:tcPr>
          <w:p w14:paraId="198136B5" w14:textId="500A92AD"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apiVersion: v1 </w:t>
            </w:r>
          </w:p>
          <w:p w14:paraId="0D1C846A"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kind: ConfigMap </w:t>
            </w:r>
          </w:p>
          <w:p w14:paraId="1A109500"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metadata: </w:t>
            </w:r>
          </w:p>
          <w:p w14:paraId="0930E736"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  name: pharmacy-config </w:t>
            </w:r>
          </w:p>
          <w:p w14:paraId="3422BDA9"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data: </w:t>
            </w:r>
          </w:p>
          <w:p w14:paraId="33D2DB54"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  MONGODB_DATABASE: "pharmacy" </w:t>
            </w:r>
          </w:p>
          <w:p w14:paraId="3B3504AD"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  SPRING_PROFILES_ACTIVE: "prod" </w:t>
            </w:r>
          </w:p>
          <w:p w14:paraId="7C012E8C"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 </w:t>
            </w:r>
          </w:p>
          <w:p w14:paraId="5463988F"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apiVersion: v1 </w:t>
            </w:r>
          </w:p>
          <w:p w14:paraId="0BE08EC7"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kind: Secret </w:t>
            </w:r>
          </w:p>
          <w:p w14:paraId="40D22031"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metadata: </w:t>
            </w:r>
          </w:p>
          <w:p w14:paraId="5829BE9B"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  name: pharmacy-secrets </w:t>
            </w:r>
          </w:p>
          <w:p w14:paraId="54823319"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type: Opaque </w:t>
            </w:r>
          </w:p>
          <w:p w14:paraId="21EF2A6A"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stringData:</w:t>
            </w:r>
          </w:p>
          <w:p w14:paraId="6F3AE04C"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  db-password: "SuperSecretPassword123" </w:t>
            </w:r>
          </w:p>
          <w:p w14:paraId="40BBC1DD" w14:textId="77777777"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  jwt-secret: "MySuperLongAndSecureJWTTokenKey1234567890ABCDEFGHIJKLMNOPQRSTUVWXYZ12" </w:t>
            </w:r>
          </w:p>
          <w:p w14:paraId="0764A32B" w14:textId="7E0917AB" w:rsidR="00317D24" w:rsidRPr="00317D24" w:rsidRDefault="00317D24" w:rsidP="00317D24">
            <w:pPr>
              <w:spacing w:after="0" w:line="252" w:lineRule="auto"/>
              <w:rPr>
                <w:rFonts w:ascii="Courier New" w:hAnsi="Courier New"/>
                <w:color w:val="333333"/>
                <w:sz w:val="18"/>
              </w:rPr>
            </w:pPr>
            <w:r w:rsidRPr="00317D24">
              <w:rPr>
                <w:rFonts w:ascii="Courier New" w:hAnsi="Courier New"/>
                <w:color w:val="333333"/>
                <w:sz w:val="18"/>
              </w:rPr>
              <w:t xml:space="preserve">  mongo-uri: "mongodb://root:SuperSecretPassword123@mongodb:27017/pharmacy?authSource=admin"</w:t>
            </w:r>
          </w:p>
        </w:tc>
      </w:tr>
    </w:tbl>
    <w:p w14:paraId="021A0306" w14:textId="77777777" w:rsidR="007D22B0" w:rsidRDefault="00000000">
      <w:pPr>
        <w:pStyle w:val="Sudong"/>
        <w:spacing w:after="80"/>
      </w:pPr>
      <w:r>
        <w:rPr>
          <w:b/>
        </w:rPr>
        <w:t>Tạo file `k8s-mongodb.yaml`: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933E872" w14:textId="77777777">
        <w:trPr>
          <w:jc w:val="center"/>
        </w:trPr>
        <w:tc>
          <w:tcPr>
            <w:tcW w:w="9360" w:type="dxa"/>
            <w:shd w:val="clear" w:color="auto" w:fill="F5F5F5"/>
            <w:tcMar>
              <w:top w:w="120" w:type="dxa"/>
              <w:left w:w="180" w:type="dxa"/>
              <w:bottom w:w="120" w:type="dxa"/>
              <w:right w:w="180" w:type="dxa"/>
            </w:tcMar>
          </w:tcPr>
          <w:p w14:paraId="3AF2A1BF" w14:textId="77777777" w:rsidR="007D22B0" w:rsidRDefault="00000000">
            <w:pPr>
              <w:spacing w:after="0" w:line="252" w:lineRule="auto"/>
            </w:pPr>
            <w:r>
              <w:rPr>
                <w:rFonts w:ascii="Courier New" w:hAnsi="Courier New"/>
                <w:color w:val="333333"/>
                <w:sz w:val="18"/>
              </w:rPr>
              <w:lastRenderedPageBreak/>
              <w:t xml:space="preserve">   nano k8s-mongodb.yaml</w:t>
            </w:r>
          </w:p>
        </w:tc>
      </w:tr>
    </w:tbl>
    <w:p w14:paraId="27690F8B" w14:textId="77777777" w:rsidR="007D22B0" w:rsidRDefault="00000000">
      <w:pPr>
        <w:spacing w:after="120"/>
      </w:pPr>
      <w:r>
        <w:rPr>
          <w:i/>
        </w:rPr>
        <w:t>Nhập nội dung cấu hình Volume, Service và Deployment cho MongoDB:</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52D30" w14:paraId="25F3B1DC" w14:textId="77777777">
        <w:trPr>
          <w:jc w:val="center"/>
        </w:trPr>
        <w:tc>
          <w:tcPr>
            <w:tcW w:w="9360" w:type="dxa"/>
            <w:shd w:val="clear" w:color="auto" w:fill="F5F5F5"/>
            <w:tcMar>
              <w:top w:w="120" w:type="dxa"/>
              <w:left w:w="180" w:type="dxa"/>
              <w:bottom w:w="120" w:type="dxa"/>
              <w:right w:w="180" w:type="dxa"/>
            </w:tcMar>
          </w:tcPr>
          <w:p w14:paraId="04860ED5" w14:textId="77777777" w:rsidR="00A52D30" w:rsidRDefault="00000000">
            <w:pPr>
              <w:spacing w:after="0" w:line="252" w:lineRule="auto"/>
            </w:pPr>
            <w:r>
              <w:rPr>
                <w:rFonts w:ascii="Courier New" w:hAnsi="Courier New"/>
                <w:color w:val="333333"/>
                <w:sz w:val="18"/>
              </w:rPr>
              <w:t xml:space="preserve">apiVersion: v1 </w:t>
            </w:r>
            <w:r>
              <w:rPr>
                <w:rFonts w:ascii="Courier New" w:hAnsi="Courier New"/>
                <w:color w:val="333333"/>
                <w:sz w:val="18"/>
              </w:rPr>
              <w:br/>
              <w:t xml:space="preserve">kind: PersistentVolume </w:t>
            </w:r>
            <w:r>
              <w:rPr>
                <w:rFonts w:ascii="Courier New" w:hAnsi="Courier New"/>
                <w:color w:val="333333"/>
                <w:sz w:val="18"/>
              </w:rPr>
              <w:br/>
              <w:t xml:space="preserve">metadata: </w:t>
            </w:r>
            <w:r>
              <w:rPr>
                <w:rFonts w:ascii="Courier New" w:hAnsi="Courier New"/>
                <w:color w:val="333333"/>
                <w:sz w:val="18"/>
              </w:rPr>
              <w:br/>
              <w:t xml:space="preserve">  name: mongo-pv </w:t>
            </w:r>
            <w:r>
              <w:rPr>
                <w:rFonts w:ascii="Courier New" w:hAnsi="Courier New"/>
                <w:color w:val="333333"/>
                <w:sz w:val="18"/>
              </w:rPr>
              <w:br/>
              <w:t xml:space="preserve">spec: </w:t>
            </w:r>
            <w:r>
              <w:rPr>
                <w:rFonts w:ascii="Courier New" w:hAnsi="Courier New"/>
                <w:color w:val="333333"/>
                <w:sz w:val="18"/>
              </w:rPr>
              <w:br/>
              <w:t xml:space="preserve">  capacity: </w:t>
            </w:r>
            <w:r>
              <w:rPr>
                <w:rFonts w:ascii="Courier New" w:hAnsi="Courier New"/>
                <w:color w:val="333333"/>
                <w:sz w:val="18"/>
              </w:rPr>
              <w:br/>
              <w:t xml:space="preserve">    storage: 10Gi </w:t>
            </w:r>
            <w:r>
              <w:rPr>
                <w:rFonts w:ascii="Courier New" w:hAnsi="Courier New"/>
                <w:color w:val="333333"/>
                <w:sz w:val="18"/>
              </w:rPr>
              <w:br/>
              <w:t xml:space="preserve">  accessModes: </w:t>
            </w:r>
            <w:r>
              <w:rPr>
                <w:rFonts w:ascii="Courier New" w:hAnsi="Courier New"/>
                <w:color w:val="333333"/>
                <w:sz w:val="18"/>
              </w:rPr>
              <w:br/>
              <w:t xml:space="preserve">    - ReadWriteOnce </w:t>
            </w:r>
            <w:r>
              <w:rPr>
                <w:rFonts w:ascii="Courier New" w:hAnsi="Courier New"/>
                <w:color w:val="333333"/>
                <w:sz w:val="18"/>
              </w:rPr>
              <w:br/>
              <w:t xml:space="preserve">  persistentVolumeReclaimPolicy: Retain </w:t>
            </w:r>
            <w:r>
              <w:rPr>
                <w:rFonts w:ascii="Courier New" w:hAnsi="Courier New"/>
                <w:color w:val="333333"/>
                <w:sz w:val="18"/>
              </w:rPr>
              <w:br/>
              <w:t xml:space="preserve">  hostPath: </w:t>
            </w:r>
            <w:r>
              <w:rPr>
                <w:rFonts w:ascii="Courier New" w:hAnsi="Courier New"/>
                <w:color w:val="333333"/>
                <w:sz w:val="18"/>
              </w:rPr>
              <w:br/>
              <w:t xml:space="preserve">    path: /mnt/data/mongo </w:t>
            </w:r>
            <w:r>
              <w:rPr>
                <w:rFonts w:ascii="Courier New" w:hAnsi="Courier New"/>
                <w:color w:val="333333"/>
                <w:sz w:val="18"/>
              </w:rPr>
              <w:br/>
              <w:t xml:space="preserve">--- </w:t>
            </w:r>
            <w:r>
              <w:rPr>
                <w:rFonts w:ascii="Courier New" w:hAnsi="Courier New"/>
                <w:color w:val="333333"/>
                <w:sz w:val="18"/>
              </w:rPr>
              <w:br/>
              <w:t xml:space="preserve">apiVersion: v1 </w:t>
            </w:r>
            <w:r>
              <w:rPr>
                <w:rFonts w:ascii="Courier New" w:hAnsi="Courier New"/>
                <w:color w:val="333333"/>
                <w:sz w:val="18"/>
              </w:rPr>
              <w:br/>
              <w:t xml:space="preserve">kind: PersistentVolumeClaim </w:t>
            </w:r>
            <w:r>
              <w:rPr>
                <w:rFonts w:ascii="Courier New" w:hAnsi="Courier New"/>
                <w:color w:val="333333"/>
                <w:sz w:val="18"/>
              </w:rPr>
              <w:br/>
              <w:t xml:space="preserve">metadata: </w:t>
            </w:r>
            <w:r>
              <w:rPr>
                <w:rFonts w:ascii="Courier New" w:hAnsi="Courier New"/>
                <w:color w:val="333333"/>
                <w:sz w:val="18"/>
              </w:rPr>
              <w:br/>
              <w:t xml:space="preserve">  name: mongo-pvc </w:t>
            </w:r>
            <w:r>
              <w:rPr>
                <w:rFonts w:ascii="Courier New" w:hAnsi="Courier New"/>
                <w:color w:val="333333"/>
                <w:sz w:val="18"/>
              </w:rPr>
              <w:br/>
              <w:t xml:space="preserve">spec: </w:t>
            </w:r>
            <w:r>
              <w:rPr>
                <w:rFonts w:ascii="Courier New" w:hAnsi="Courier New"/>
                <w:color w:val="333333"/>
                <w:sz w:val="18"/>
              </w:rPr>
              <w:br/>
              <w:t xml:space="preserve">  accessModes: </w:t>
            </w:r>
            <w:r>
              <w:rPr>
                <w:rFonts w:ascii="Courier New" w:hAnsi="Courier New"/>
                <w:color w:val="333333"/>
                <w:sz w:val="18"/>
              </w:rPr>
              <w:br/>
              <w:t xml:space="preserve">    - ReadWriteOnce </w:t>
            </w:r>
            <w:r>
              <w:rPr>
                <w:rFonts w:ascii="Courier New" w:hAnsi="Courier New"/>
                <w:color w:val="333333"/>
                <w:sz w:val="18"/>
              </w:rPr>
              <w:br/>
              <w:t xml:space="preserve">  resources: </w:t>
            </w:r>
            <w:r>
              <w:rPr>
                <w:rFonts w:ascii="Courier New" w:hAnsi="Courier New"/>
                <w:color w:val="333333"/>
                <w:sz w:val="18"/>
              </w:rPr>
              <w:br/>
              <w:t xml:space="preserve">    requests: </w:t>
            </w:r>
            <w:r>
              <w:rPr>
                <w:rFonts w:ascii="Courier New" w:hAnsi="Courier New"/>
                <w:color w:val="333333"/>
                <w:sz w:val="18"/>
              </w:rPr>
              <w:br/>
              <w:t xml:space="preserve">      storage: 10Gi </w:t>
            </w:r>
            <w:r>
              <w:rPr>
                <w:rFonts w:ascii="Courier New" w:hAnsi="Courier New"/>
                <w:color w:val="333333"/>
                <w:sz w:val="18"/>
              </w:rPr>
              <w:br/>
              <w:t xml:space="preserve">--- </w:t>
            </w:r>
            <w:r>
              <w:rPr>
                <w:rFonts w:ascii="Courier New" w:hAnsi="Courier New"/>
                <w:color w:val="333333"/>
                <w:sz w:val="18"/>
              </w:rPr>
              <w:br/>
              <w:t xml:space="preserve">apiVersion: v1 </w:t>
            </w:r>
            <w:r>
              <w:rPr>
                <w:rFonts w:ascii="Courier New" w:hAnsi="Courier New"/>
                <w:color w:val="333333"/>
                <w:sz w:val="18"/>
              </w:rPr>
              <w:br/>
              <w:t xml:space="preserve">kind: Service </w:t>
            </w:r>
            <w:r>
              <w:rPr>
                <w:rFonts w:ascii="Courier New" w:hAnsi="Courier New"/>
                <w:color w:val="333333"/>
                <w:sz w:val="18"/>
              </w:rPr>
              <w:br/>
              <w:t xml:space="preserve">metadata: </w:t>
            </w:r>
            <w:r>
              <w:rPr>
                <w:rFonts w:ascii="Courier New" w:hAnsi="Courier New"/>
                <w:color w:val="333333"/>
                <w:sz w:val="18"/>
              </w:rPr>
              <w:br/>
              <w:t xml:space="preserve">  name: mongodb </w:t>
            </w:r>
            <w:r>
              <w:rPr>
                <w:rFonts w:ascii="Courier New" w:hAnsi="Courier New"/>
                <w:color w:val="333333"/>
                <w:sz w:val="18"/>
              </w:rPr>
              <w:br/>
              <w:t xml:space="preserve">spec: </w:t>
            </w:r>
            <w:r>
              <w:rPr>
                <w:rFonts w:ascii="Courier New" w:hAnsi="Courier New"/>
                <w:color w:val="333333"/>
                <w:sz w:val="18"/>
              </w:rPr>
              <w:br/>
              <w:t xml:space="preserve">  ports: </w:t>
            </w:r>
            <w:r>
              <w:rPr>
                <w:rFonts w:ascii="Courier New" w:hAnsi="Courier New"/>
                <w:color w:val="333333"/>
                <w:sz w:val="18"/>
              </w:rPr>
              <w:br/>
              <w:t xml:space="preserve">    - port: 27017 </w:t>
            </w:r>
            <w:r>
              <w:rPr>
                <w:rFonts w:ascii="Courier New" w:hAnsi="Courier New"/>
                <w:color w:val="333333"/>
                <w:sz w:val="18"/>
              </w:rPr>
              <w:br/>
              <w:t xml:space="preserve">      targetPort: 27017 </w:t>
            </w:r>
            <w:r>
              <w:rPr>
                <w:rFonts w:ascii="Courier New" w:hAnsi="Courier New"/>
                <w:color w:val="333333"/>
                <w:sz w:val="18"/>
              </w:rPr>
              <w:br/>
              <w:t xml:space="preserve">  selector: </w:t>
            </w:r>
            <w:r>
              <w:rPr>
                <w:rFonts w:ascii="Courier New" w:hAnsi="Courier New"/>
                <w:color w:val="333333"/>
                <w:sz w:val="18"/>
              </w:rPr>
              <w:br/>
              <w:t xml:space="preserve">    app: mongodb </w:t>
            </w:r>
            <w:r>
              <w:rPr>
                <w:rFonts w:ascii="Courier New" w:hAnsi="Courier New"/>
                <w:color w:val="333333"/>
                <w:sz w:val="18"/>
              </w:rPr>
              <w:br/>
              <w:t xml:space="preserve">--- </w:t>
            </w:r>
            <w:r>
              <w:rPr>
                <w:rFonts w:ascii="Courier New" w:hAnsi="Courier New"/>
                <w:color w:val="333333"/>
                <w:sz w:val="18"/>
              </w:rPr>
              <w:br/>
              <w:t xml:space="preserve">apiVersion: apps/v1 </w:t>
            </w:r>
            <w:r>
              <w:rPr>
                <w:rFonts w:ascii="Courier New" w:hAnsi="Courier New"/>
                <w:color w:val="333333"/>
                <w:sz w:val="18"/>
              </w:rPr>
              <w:br/>
              <w:t xml:space="preserve">kind: Deployment </w:t>
            </w:r>
            <w:r>
              <w:rPr>
                <w:rFonts w:ascii="Courier New" w:hAnsi="Courier New"/>
                <w:color w:val="333333"/>
                <w:sz w:val="18"/>
              </w:rPr>
              <w:br/>
              <w:t xml:space="preserve">metadata: </w:t>
            </w:r>
            <w:r>
              <w:rPr>
                <w:rFonts w:ascii="Courier New" w:hAnsi="Courier New"/>
                <w:color w:val="333333"/>
                <w:sz w:val="18"/>
              </w:rPr>
              <w:br/>
              <w:t xml:space="preserve">  name: mongodb </w:t>
            </w:r>
            <w:r>
              <w:rPr>
                <w:rFonts w:ascii="Courier New" w:hAnsi="Courier New"/>
                <w:color w:val="333333"/>
                <w:sz w:val="18"/>
              </w:rPr>
              <w:br/>
              <w:t>spec:</w:t>
            </w:r>
            <w:r>
              <w:rPr>
                <w:rFonts w:ascii="Courier New" w:hAnsi="Courier New"/>
                <w:color w:val="333333"/>
                <w:sz w:val="18"/>
              </w:rPr>
              <w:br/>
              <w:t xml:space="preserve">  replicas: 1 </w:t>
            </w:r>
            <w:r>
              <w:rPr>
                <w:rFonts w:ascii="Courier New" w:hAnsi="Courier New"/>
                <w:color w:val="333333"/>
                <w:sz w:val="18"/>
              </w:rPr>
              <w:br/>
              <w:t xml:space="preserve">  selector: </w:t>
            </w:r>
            <w:r>
              <w:rPr>
                <w:rFonts w:ascii="Courier New" w:hAnsi="Courier New"/>
                <w:color w:val="333333"/>
                <w:sz w:val="18"/>
              </w:rPr>
              <w:br/>
              <w:t xml:space="preserve">    matchLabels: </w:t>
            </w:r>
            <w:r>
              <w:rPr>
                <w:rFonts w:ascii="Courier New" w:hAnsi="Courier New"/>
                <w:color w:val="333333"/>
                <w:sz w:val="18"/>
              </w:rPr>
              <w:br/>
              <w:t xml:space="preserve">      app: mongodb </w:t>
            </w:r>
            <w:r>
              <w:rPr>
                <w:rFonts w:ascii="Courier New" w:hAnsi="Courier New"/>
                <w:color w:val="333333"/>
                <w:sz w:val="18"/>
              </w:rPr>
              <w:br/>
              <w:t xml:space="preserve">  template: </w:t>
            </w:r>
            <w:r>
              <w:rPr>
                <w:rFonts w:ascii="Courier New" w:hAnsi="Courier New"/>
                <w:color w:val="333333"/>
                <w:sz w:val="18"/>
              </w:rPr>
              <w:br/>
              <w:t xml:space="preserve">    metadata: </w:t>
            </w:r>
            <w:r>
              <w:rPr>
                <w:rFonts w:ascii="Courier New" w:hAnsi="Courier New"/>
                <w:color w:val="333333"/>
                <w:sz w:val="18"/>
              </w:rPr>
              <w:br/>
              <w:t xml:space="preserve">      labels: </w:t>
            </w:r>
            <w:r>
              <w:rPr>
                <w:rFonts w:ascii="Courier New" w:hAnsi="Courier New"/>
                <w:color w:val="333333"/>
                <w:sz w:val="18"/>
              </w:rPr>
              <w:br/>
              <w:t xml:space="preserve">        app: mongodb </w:t>
            </w:r>
            <w:r>
              <w:rPr>
                <w:rFonts w:ascii="Courier New" w:hAnsi="Courier New"/>
                <w:color w:val="333333"/>
                <w:sz w:val="18"/>
              </w:rPr>
              <w:br/>
              <w:t xml:space="preserve">    spec: </w:t>
            </w:r>
            <w:r>
              <w:rPr>
                <w:rFonts w:ascii="Courier New" w:hAnsi="Courier New"/>
                <w:color w:val="333333"/>
                <w:sz w:val="18"/>
              </w:rPr>
              <w:br/>
              <w:t xml:space="preserve">      nodeSelector: </w:t>
            </w:r>
            <w:r>
              <w:rPr>
                <w:rFonts w:ascii="Courier New" w:hAnsi="Courier New"/>
                <w:color w:val="333333"/>
                <w:sz w:val="18"/>
              </w:rPr>
              <w:br/>
              <w:t xml:space="preserve">        kubernetes.io/hostname: worker-node-1 </w:t>
            </w:r>
            <w:r>
              <w:rPr>
                <w:rFonts w:ascii="Courier New" w:hAnsi="Courier New"/>
                <w:color w:val="333333"/>
                <w:sz w:val="18"/>
              </w:rPr>
              <w:br/>
              <w:t xml:space="preserve">      containers: </w:t>
            </w:r>
            <w:r>
              <w:rPr>
                <w:rFonts w:ascii="Courier New" w:hAnsi="Courier New"/>
                <w:color w:val="333333"/>
                <w:sz w:val="18"/>
              </w:rPr>
              <w:br/>
              <w:t xml:space="preserve">        - name: mongodb </w:t>
            </w:r>
            <w:r>
              <w:rPr>
                <w:rFonts w:ascii="Courier New" w:hAnsi="Courier New"/>
                <w:color w:val="333333"/>
                <w:sz w:val="18"/>
              </w:rPr>
              <w:br/>
              <w:t xml:space="preserve">          image: mongo:6.0 </w:t>
            </w:r>
            <w:r>
              <w:rPr>
                <w:rFonts w:ascii="Courier New" w:hAnsi="Courier New"/>
                <w:color w:val="333333"/>
                <w:sz w:val="18"/>
              </w:rPr>
              <w:br/>
              <w:t xml:space="preserve">          ports: </w:t>
            </w:r>
            <w:r>
              <w:rPr>
                <w:rFonts w:ascii="Courier New" w:hAnsi="Courier New"/>
                <w:color w:val="333333"/>
                <w:sz w:val="18"/>
              </w:rPr>
              <w:br/>
            </w:r>
            <w:r>
              <w:rPr>
                <w:rFonts w:ascii="Courier New" w:hAnsi="Courier New"/>
                <w:color w:val="333333"/>
                <w:sz w:val="18"/>
              </w:rPr>
              <w:lastRenderedPageBreak/>
              <w:t xml:space="preserve">            - containerPort: 27017 </w:t>
            </w:r>
            <w:r>
              <w:rPr>
                <w:rFonts w:ascii="Courier New" w:hAnsi="Courier New"/>
                <w:color w:val="333333"/>
                <w:sz w:val="18"/>
              </w:rPr>
              <w:br/>
              <w:t xml:space="preserve">          env: </w:t>
            </w:r>
            <w:r>
              <w:rPr>
                <w:rFonts w:ascii="Courier New" w:hAnsi="Courier New"/>
                <w:color w:val="333333"/>
                <w:sz w:val="18"/>
              </w:rPr>
              <w:br/>
              <w:t xml:space="preserve">            - name: MONGO_INITDB_ROOT_USERNAME </w:t>
            </w:r>
            <w:r>
              <w:rPr>
                <w:rFonts w:ascii="Courier New" w:hAnsi="Courier New"/>
                <w:color w:val="333333"/>
                <w:sz w:val="18"/>
              </w:rPr>
              <w:br/>
              <w:t xml:space="preserve">              value: "root" </w:t>
            </w:r>
            <w:r>
              <w:rPr>
                <w:rFonts w:ascii="Courier New" w:hAnsi="Courier New"/>
                <w:color w:val="333333"/>
                <w:sz w:val="18"/>
              </w:rPr>
              <w:br/>
              <w:t xml:space="preserve">            - name: MONGO_INITDB_ROOT_PASSWORD </w:t>
            </w:r>
            <w:r>
              <w:rPr>
                <w:rFonts w:ascii="Courier New" w:hAnsi="Courier New"/>
                <w:color w:val="333333"/>
                <w:sz w:val="18"/>
              </w:rPr>
              <w:br/>
              <w:t xml:space="preserve">              valueFrom: </w:t>
            </w:r>
            <w:r>
              <w:rPr>
                <w:rFonts w:ascii="Courier New" w:hAnsi="Courier New"/>
                <w:color w:val="333333"/>
                <w:sz w:val="18"/>
              </w:rPr>
              <w:br/>
              <w:t xml:space="preserve">                secretKeyRef: </w:t>
            </w:r>
            <w:r>
              <w:rPr>
                <w:rFonts w:ascii="Courier New" w:hAnsi="Courier New"/>
                <w:color w:val="333333"/>
                <w:sz w:val="18"/>
              </w:rPr>
              <w:br/>
              <w:t xml:space="preserve">                  name: pharmacy-secrets </w:t>
            </w:r>
            <w:r>
              <w:rPr>
                <w:rFonts w:ascii="Courier New" w:hAnsi="Courier New"/>
                <w:color w:val="333333"/>
                <w:sz w:val="18"/>
              </w:rPr>
              <w:br/>
              <w:t xml:space="preserve">                  key: db-password </w:t>
            </w:r>
            <w:r>
              <w:rPr>
                <w:rFonts w:ascii="Courier New" w:hAnsi="Courier New"/>
                <w:color w:val="333333"/>
                <w:sz w:val="18"/>
              </w:rPr>
              <w:br/>
              <w:t xml:space="preserve">          resources: </w:t>
            </w:r>
            <w:r>
              <w:rPr>
                <w:rFonts w:ascii="Courier New" w:hAnsi="Courier New"/>
                <w:color w:val="333333"/>
                <w:sz w:val="18"/>
              </w:rPr>
              <w:br/>
              <w:t xml:space="preserve">            limits: </w:t>
            </w:r>
            <w:r>
              <w:rPr>
                <w:rFonts w:ascii="Courier New" w:hAnsi="Courier New"/>
                <w:color w:val="333333"/>
                <w:sz w:val="18"/>
              </w:rPr>
              <w:br/>
              <w:t xml:space="preserve">              cpu: "1.0" </w:t>
            </w:r>
            <w:r>
              <w:rPr>
                <w:rFonts w:ascii="Courier New" w:hAnsi="Courier New"/>
                <w:color w:val="333333"/>
                <w:sz w:val="18"/>
              </w:rPr>
              <w:br/>
              <w:t xml:space="preserve">              memory: 1Gi </w:t>
            </w:r>
            <w:r>
              <w:rPr>
                <w:rFonts w:ascii="Courier New" w:hAnsi="Courier New"/>
                <w:color w:val="333333"/>
                <w:sz w:val="18"/>
              </w:rPr>
              <w:br/>
              <w:t xml:space="preserve">            requests: </w:t>
            </w:r>
            <w:r>
              <w:rPr>
                <w:rFonts w:ascii="Courier New" w:hAnsi="Courier New"/>
                <w:color w:val="333333"/>
                <w:sz w:val="18"/>
              </w:rPr>
              <w:br/>
              <w:t xml:space="preserve">              cpu: "0.3" </w:t>
            </w:r>
            <w:r>
              <w:rPr>
                <w:rFonts w:ascii="Courier New" w:hAnsi="Courier New"/>
                <w:color w:val="333333"/>
                <w:sz w:val="18"/>
              </w:rPr>
              <w:br/>
              <w:t xml:space="preserve">              memory: 256Mi </w:t>
            </w:r>
            <w:r>
              <w:rPr>
                <w:rFonts w:ascii="Courier New" w:hAnsi="Courier New"/>
                <w:color w:val="333333"/>
                <w:sz w:val="18"/>
              </w:rPr>
              <w:br/>
              <w:t xml:space="preserve">          volumeMounts: </w:t>
            </w:r>
            <w:r>
              <w:rPr>
                <w:rFonts w:ascii="Courier New" w:hAnsi="Courier New"/>
                <w:color w:val="333333"/>
                <w:sz w:val="18"/>
              </w:rPr>
              <w:br/>
              <w:t xml:space="preserve">            - name: mongo-storage </w:t>
            </w:r>
            <w:r>
              <w:rPr>
                <w:rFonts w:ascii="Courier New" w:hAnsi="Courier New"/>
                <w:color w:val="333333"/>
                <w:sz w:val="18"/>
              </w:rPr>
              <w:br/>
              <w:t xml:space="preserve">              mountPath: /data/db </w:t>
            </w:r>
            <w:r>
              <w:rPr>
                <w:rFonts w:ascii="Courier New" w:hAnsi="Courier New"/>
                <w:color w:val="333333"/>
                <w:sz w:val="18"/>
              </w:rPr>
              <w:br/>
              <w:t xml:space="preserve">      volumes: </w:t>
            </w:r>
            <w:r>
              <w:rPr>
                <w:rFonts w:ascii="Courier New" w:hAnsi="Courier New"/>
                <w:color w:val="333333"/>
                <w:sz w:val="18"/>
              </w:rPr>
              <w:br/>
              <w:t xml:space="preserve">        - name: mongo-storage </w:t>
            </w:r>
            <w:r>
              <w:rPr>
                <w:rFonts w:ascii="Courier New" w:hAnsi="Courier New"/>
                <w:color w:val="333333"/>
                <w:sz w:val="18"/>
              </w:rPr>
              <w:br/>
              <w:t xml:space="preserve">          persistentVolumeClaim: </w:t>
            </w:r>
            <w:r>
              <w:rPr>
                <w:rFonts w:ascii="Courier New" w:hAnsi="Courier New"/>
                <w:color w:val="333333"/>
                <w:sz w:val="18"/>
              </w:rPr>
              <w:br/>
              <w:t xml:space="preserve">            claimName: mongo-pvc</w:t>
            </w:r>
          </w:p>
        </w:tc>
      </w:tr>
    </w:tbl>
    <w:p w14:paraId="10FB0C68" w14:textId="77777777" w:rsidR="007D22B0" w:rsidRDefault="00000000">
      <w:pPr>
        <w:pStyle w:val="Sudong"/>
        <w:spacing w:after="80"/>
      </w:pPr>
      <w:r>
        <w:rPr>
          <w:b/>
        </w:rPr>
        <w:lastRenderedPageBreak/>
        <w:t>Tạo file `k8s-backend.yaml`: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49CF53C4" w14:textId="77777777">
        <w:trPr>
          <w:jc w:val="center"/>
        </w:trPr>
        <w:tc>
          <w:tcPr>
            <w:tcW w:w="9360" w:type="dxa"/>
            <w:shd w:val="clear" w:color="auto" w:fill="F5F5F5"/>
            <w:tcMar>
              <w:top w:w="120" w:type="dxa"/>
              <w:left w:w="180" w:type="dxa"/>
              <w:bottom w:w="120" w:type="dxa"/>
              <w:right w:w="180" w:type="dxa"/>
            </w:tcMar>
          </w:tcPr>
          <w:p w14:paraId="0A17B033" w14:textId="77777777" w:rsidR="007D22B0" w:rsidRDefault="00000000">
            <w:pPr>
              <w:spacing w:after="0" w:line="252" w:lineRule="auto"/>
            </w:pPr>
            <w:r>
              <w:rPr>
                <w:rFonts w:ascii="Courier New" w:hAnsi="Courier New"/>
                <w:color w:val="333333"/>
                <w:sz w:val="18"/>
              </w:rPr>
              <w:t xml:space="preserve">   nano k8s-backend.yaml</w:t>
            </w:r>
          </w:p>
        </w:tc>
      </w:tr>
    </w:tbl>
    <w:p w14:paraId="31CD6BBB" w14:textId="77777777" w:rsidR="007D22B0" w:rsidRDefault="00000000">
      <w:pPr>
        <w:spacing w:after="120"/>
      </w:pPr>
      <w:r>
        <w:rPr>
          <w:i/>
        </w:rPr>
        <w:t>Nhập cấu hình Deployment và Service cho Backend (Spring Boot):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52D30" w14:paraId="221A9B75" w14:textId="77777777">
        <w:trPr>
          <w:jc w:val="center"/>
        </w:trPr>
        <w:tc>
          <w:tcPr>
            <w:tcW w:w="9360" w:type="dxa"/>
            <w:shd w:val="clear" w:color="auto" w:fill="F5F5F5"/>
            <w:tcMar>
              <w:top w:w="120" w:type="dxa"/>
              <w:left w:w="180" w:type="dxa"/>
              <w:bottom w:w="120" w:type="dxa"/>
              <w:right w:w="180" w:type="dxa"/>
            </w:tcMar>
          </w:tcPr>
          <w:p w14:paraId="66268C46" w14:textId="5E7E3809"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apiVersion: apps/v1 </w:t>
            </w:r>
          </w:p>
          <w:p w14:paraId="6FE03570"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kind: Deployment </w:t>
            </w:r>
          </w:p>
          <w:p w14:paraId="076F0BFE"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metadata: </w:t>
            </w:r>
          </w:p>
          <w:p w14:paraId="4A2BBDF4"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name: spring-boot </w:t>
            </w:r>
          </w:p>
          <w:p w14:paraId="0B2319B4"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spec: </w:t>
            </w:r>
          </w:p>
          <w:p w14:paraId="5C9DBC9F"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replicas: 2 </w:t>
            </w:r>
          </w:p>
          <w:p w14:paraId="2A59FC60"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selector: </w:t>
            </w:r>
          </w:p>
          <w:p w14:paraId="5933B5D5"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matchLabels: </w:t>
            </w:r>
          </w:p>
          <w:p w14:paraId="2FD386BE"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app: spring-boot </w:t>
            </w:r>
          </w:p>
          <w:p w14:paraId="60E5031C"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template: </w:t>
            </w:r>
          </w:p>
          <w:p w14:paraId="4CB52C14"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metadata: </w:t>
            </w:r>
          </w:p>
          <w:p w14:paraId="5D68CC1D"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labels: </w:t>
            </w:r>
          </w:p>
          <w:p w14:paraId="186B4E01"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app: spring-boot </w:t>
            </w:r>
          </w:p>
          <w:p w14:paraId="679C2B31"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spec: </w:t>
            </w:r>
          </w:p>
          <w:p w14:paraId="6D31E4CB"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affinity: </w:t>
            </w:r>
          </w:p>
          <w:p w14:paraId="2E233276"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podAntiAffinity: </w:t>
            </w:r>
          </w:p>
          <w:p w14:paraId="1753B64E"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preferredDuringSchedulingIgnoredDuringExecution: </w:t>
            </w:r>
          </w:p>
          <w:p w14:paraId="01859539"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weight: 100 </w:t>
            </w:r>
          </w:p>
          <w:p w14:paraId="7CBA58BC"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podAffinityTerm: </w:t>
            </w:r>
          </w:p>
          <w:p w14:paraId="13EB2ADF"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labelSelector: </w:t>
            </w:r>
          </w:p>
          <w:p w14:paraId="3FD874B8"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matchExpressions: </w:t>
            </w:r>
          </w:p>
          <w:p w14:paraId="6E028A29"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key: app </w:t>
            </w:r>
          </w:p>
          <w:p w14:paraId="727B467F"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operator: In </w:t>
            </w:r>
          </w:p>
          <w:p w14:paraId="7E4C5CDC"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values: </w:t>
            </w:r>
          </w:p>
          <w:p w14:paraId="52936552"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spring-boot </w:t>
            </w:r>
          </w:p>
          <w:p w14:paraId="7BA2EF4D"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topologyKey: "kubernetes.io/hostname" </w:t>
            </w:r>
          </w:p>
          <w:p w14:paraId="34C3481F"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containers: </w:t>
            </w:r>
          </w:p>
          <w:p w14:paraId="42B29D83"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name: spring-boot </w:t>
            </w:r>
          </w:p>
          <w:p w14:paraId="595172AB"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image: dinhsi1401/pharmacy:3.0</w:t>
            </w:r>
          </w:p>
          <w:p w14:paraId="24A90049"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lastRenderedPageBreak/>
              <w:t xml:space="preserve">          imagePullPolicy: IfNotPresent</w:t>
            </w:r>
          </w:p>
          <w:p w14:paraId="027CB528"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ports: </w:t>
            </w:r>
          </w:p>
          <w:p w14:paraId="053E81B2"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containerPort: 8081 </w:t>
            </w:r>
          </w:p>
          <w:p w14:paraId="4A024C0D"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env: </w:t>
            </w:r>
          </w:p>
          <w:p w14:paraId="552C7D02"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name: MONGODB_DATABASE </w:t>
            </w:r>
          </w:p>
          <w:p w14:paraId="26C48EAB"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valueFrom: </w:t>
            </w:r>
          </w:p>
          <w:p w14:paraId="5DA200E6"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configMapKeyRef: </w:t>
            </w:r>
          </w:p>
          <w:p w14:paraId="2B095C09"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name: pharmacy-config </w:t>
            </w:r>
          </w:p>
          <w:p w14:paraId="211C8F00"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key: MONGODB_DATABASE </w:t>
            </w:r>
          </w:p>
          <w:p w14:paraId="5FA6C2A6"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name: SPRING_PROFILES_ACTIVE </w:t>
            </w:r>
          </w:p>
          <w:p w14:paraId="1B86375E"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valueFrom: </w:t>
            </w:r>
          </w:p>
          <w:p w14:paraId="0706DB8E"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configMapKeyRef: </w:t>
            </w:r>
          </w:p>
          <w:p w14:paraId="2D219839"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name: pharmacy-config </w:t>
            </w:r>
          </w:p>
          <w:p w14:paraId="7CD9A10A"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key: SPRING_PROFILES_ACTIVE </w:t>
            </w:r>
          </w:p>
          <w:p w14:paraId="4403F0C6"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name: mongo_uri </w:t>
            </w:r>
          </w:p>
          <w:p w14:paraId="6638A462"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valueFrom: </w:t>
            </w:r>
          </w:p>
          <w:p w14:paraId="2607363E"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secretKeyRef: </w:t>
            </w:r>
          </w:p>
          <w:p w14:paraId="7DB8BEEA"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name: pharmacy-secrets </w:t>
            </w:r>
          </w:p>
          <w:p w14:paraId="33810168"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key: mongo-uri </w:t>
            </w:r>
          </w:p>
          <w:p w14:paraId="771FC9EB"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name: jwt </w:t>
            </w:r>
          </w:p>
          <w:p w14:paraId="19924618"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valueFrom: </w:t>
            </w:r>
          </w:p>
          <w:p w14:paraId="1B97B4CD"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secretKeyRef: </w:t>
            </w:r>
          </w:p>
          <w:p w14:paraId="25FFEB26"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name: pharmacy-secrets </w:t>
            </w:r>
          </w:p>
          <w:p w14:paraId="65ECE000"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key: jwt-secret </w:t>
            </w:r>
          </w:p>
          <w:p w14:paraId="4B5A5FFA"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resources: </w:t>
            </w:r>
          </w:p>
          <w:p w14:paraId="6520DCF3"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limits: </w:t>
            </w:r>
          </w:p>
          <w:p w14:paraId="38C93C08"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cpu: "1.0" </w:t>
            </w:r>
          </w:p>
          <w:p w14:paraId="1B10CC03"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memory: 512Mi </w:t>
            </w:r>
          </w:p>
          <w:p w14:paraId="6E6F3F0B"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requests: </w:t>
            </w:r>
          </w:p>
          <w:p w14:paraId="3CD26C6D"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cpu: "0.3" </w:t>
            </w:r>
          </w:p>
          <w:p w14:paraId="6F966CEF"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memory: 256Mi </w:t>
            </w:r>
          </w:p>
          <w:p w14:paraId="78DDF6C5"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readinessProbe: </w:t>
            </w:r>
          </w:p>
          <w:p w14:paraId="7650DDC5"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tcpSocket: </w:t>
            </w:r>
          </w:p>
          <w:p w14:paraId="1758D8A9"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port: 8081 </w:t>
            </w:r>
          </w:p>
          <w:p w14:paraId="467C9C3E"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initialDelaySeconds: 15 </w:t>
            </w:r>
          </w:p>
          <w:p w14:paraId="3582CFFD"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periodSeconds: 10 </w:t>
            </w:r>
          </w:p>
          <w:p w14:paraId="7671F21A"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livenessProbe: </w:t>
            </w:r>
          </w:p>
          <w:p w14:paraId="0C61BD72"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tcpSocket: </w:t>
            </w:r>
          </w:p>
          <w:p w14:paraId="1CAD6468"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port: 8081 </w:t>
            </w:r>
          </w:p>
          <w:p w14:paraId="42F1A0C7"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initialDelaySeconds: 20 </w:t>
            </w:r>
          </w:p>
          <w:p w14:paraId="4AB1D892"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periodSeconds: 20 </w:t>
            </w:r>
          </w:p>
          <w:p w14:paraId="23CE308F"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w:t>
            </w:r>
          </w:p>
          <w:p w14:paraId="3829976C"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apiVersion: v1 </w:t>
            </w:r>
          </w:p>
          <w:p w14:paraId="2EA2C9ED"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kind: Service </w:t>
            </w:r>
          </w:p>
          <w:p w14:paraId="36294BB6"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metadata: </w:t>
            </w:r>
          </w:p>
          <w:p w14:paraId="694A4AF3"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name: spring-boot </w:t>
            </w:r>
          </w:p>
          <w:p w14:paraId="622A3134"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spec: </w:t>
            </w:r>
          </w:p>
          <w:p w14:paraId="07AE8B6F"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ports: </w:t>
            </w:r>
          </w:p>
          <w:p w14:paraId="4E27D83F"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 port: 8081 </w:t>
            </w:r>
          </w:p>
          <w:p w14:paraId="699FC831"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targetPort: 8081 </w:t>
            </w:r>
          </w:p>
          <w:p w14:paraId="31D001CD" w14:textId="77777777" w:rsidR="0046447F"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selector: </w:t>
            </w:r>
          </w:p>
          <w:p w14:paraId="064B4FB6" w14:textId="13E1F4EF" w:rsidR="00895CEC" w:rsidRPr="0046447F" w:rsidRDefault="0046447F" w:rsidP="0046447F">
            <w:pPr>
              <w:spacing w:after="0" w:line="252" w:lineRule="auto"/>
              <w:rPr>
                <w:rFonts w:ascii="Courier New" w:hAnsi="Courier New"/>
                <w:color w:val="333333"/>
                <w:sz w:val="18"/>
              </w:rPr>
            </w:pPr>
            <w:r w:rsidRPr="0046447F">
              <w:rPr>
                <w:rFonts w:ascii="Courier New" w:hAnsi="Courier New"/>
                <w:color w:val="333333"/>
                <w:sz w:val="18"/>
              </w:rPr>
              <w:t xml:space="preserve">    app: spring-boot</w:t>
            </w:r>
          </w:p>
          <w:p w14:paraId="123DA541" w14:textId="0EBF3B48" w:rsidR="0046447F" w:rsidRPr="00895CEC" w:rsidRDefault="00895CEC" w:rsidP="0046447F">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w:t>
            </w:r>
          </w:p>
          <w:p w14:paraId="30AAC37F" w14:textId="71EF5080" w:rsidR="00A52D30" w:rsidRPr="00895CEC" w:rsidRDefault="00A52D30" w:rsidP="00895CEC">
            <w:pPr>
              <w:spacing w:after="0" w:line="252" w:lineRule="auto"/>
              <w:rPr>
                <w:rFonts w:ascii="Courier New" w:hAnsi="Courier New"/>
                <w:color w:val="333333"/>
                <w:sz w:val="18"/>
                <w:lang w:val="vi-VN"/>
              </w:rPr>
            </w:pPr>
          </w:p>
        </w:tc>
      </w:tr>
    </w:tbl>
    <w:p w14:paraId="71CA9372" w14:textId="77777777" w:rsidR="007D22B0" w:rsidRDefault="00000000">
      <w:pPr>
        <w:pStyle w:val="Sudong"/>
        <w:spacing w:after="80"/>
      </w:pPr>
      <w:r>
        <w:rPr>
          <w:b/>
        </w:rPr>
        <w:lastRenderedPageBreak/>
        <w:t>Tạo file `k8s-frontend.yaml` (CẤU HÌNH TRỰC TIẾP LÀM CLUSTERIP):</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BD0B8AA" w14:textId="77777777">
        <w:trPr>
          <w:jc w:val="center"/>
        </w:trPr>
        <w:tc>
          <w:tcPr>
            <w:tcW w:w="9360" w:type="dxa"/>
            <w:shd w:val="clear" w:color="auto" w:fill="F5F5F5"/>
            <w:tcMar>
              <w:top w:w="120" w:type="dxa"/>
              <w:left w:w="180" w:type="dxa"/>
              <w:bottom w:w="120" w:type="dxa"/>
              <w:right w:w="180" w:type="dxa"/>
            </w:tcMar>
          </w:tcPr>
          <w:p w14:paraId="0387623F" w14:textId="77777777" w:rsidR="007D22B0" w:rsidRDefault="00000000">
            <w:pPr>
              <w:spacing w:after="0" w:line="252" w:lineRule="auto"/>
            </w:pPr>
            <w:r>
              <w:rPr>
                <w:rFonts w:ascii="Courier New" w:hAnsi="Courier New"/>
                <w:color w:val="333333"/>
                <w:sz w:val="18"/>
              </w:rPr>
              <w:t xml:space="preserve">   nano k8s-frontend.yaml</w:t>
            </w:r>
          </w:p>
        </w:tc>
      </w:tr>
    </w:tbl>
    <w:p w14:paraId="1149514A" w14:textId="77777777" w:rsidR="007D22B0" w:rsidRDefault="00000000">
      <w:pPr>
        <w:spacing w:after="120"/>
        <w:rPr>
          <w:i/>
        </w:rPr>
      </w:pPr>
      <w:r>
        <w:rPr>
          <w:i/>
        </w:rPr>
        <w:t>Nhập nội dung cấu hình Service của Frontend trực tiếp dưới dạng ClusterIP</w:t>
      </w:r>
      <w:r w:rsidR="00CB2239">
        <w:rPr>
          <w:i/>
        </w:rPr>
        <w:t>:</w:t>
      </w:r>
    </w:p>
    <w:p w14:paraId="44C03D5A" w14:textId="77777777" w:rsidR="001F0586" w:rsidRDefault="001F0586">
      <w:pPr>
        <w:spacing w:after="120"/>
      </w:pP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43C4BF49" w14:textId="77777777">
        <w:trPr>
          <w:jc w:val="center"/>
        </w:trPr>
        <w:tc>
          <w:tcPr>
            <w:tcW w:w="9360" w:type="dxa"/>
            <w:shd w:val="clear" w:color="auto" w:fill="F5F5F5"/>
            <w:tcMar>
              <w:top w:w="120" w:type="dxa"/>
              <w:left w:w="180" w:type="dxa"/>
              <w:bottom w:w="120" w:type="dxa"/>
              <w:right w:w="180" w:type="dxa"/>
            </w:tcMar>
          </w:tcPr>
          <w:p w14:paraId="1DFE8BC0"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apiVersion: apps/v1 </w:t>
            </w:r>
          </w:p>
          <w:p w14:paraId="4944075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kind: Deployment </w:t>
            </w:r>
          </w:p>
          <w:p w14:paraId="51DB409E"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metadata: </w:t>
            </w:r>
          </w:p>
          <w:p w14:paraId="634AD253"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name: frontend </w:t>
            </w:r>
          </w:p>
          <w:p w14:paraId="4873ADB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spec: </w:t>
            </w:r>
          </w:p>
          <w:p w14:paraId="18DB3C97"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replicas: 2 </w:t>
            </w:r>
          </w:p>
          <w:p w14:paraId="2DB025C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selector: </w:t>
            </w:r>
          </w:p>
          <w:p w14:paraId="59A7051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matchLabels: </w:t>
            </w:r>
          </w:p>
          <w:p w14:paraId="777BE2A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app: frontend </w:t>
            </w:r>
          </w:p>
          <w:p w14:paraId="66B2240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template: </w:t>
            </w:r>
          </w:p>
          <w:p w14:paraId="5B1E511A"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metadata: </w:t>
            </w:r>
          </w:p>
          <w:p w14:paraId="351A43B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labels: </w:t>
            </w:r>
          </w:p>
          <w:p w14:paraId="4BA575B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app: frontend </w:t>
            </w:r>
          </w:p>
          <w:p w14:paraId="25A1AEF8"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spec: </w:t>
            </w:r>
          </w:p>
          <w:p w14:paraId="46C2307E"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affinity: </w:t>
            </w:r>
          </w:p>
          <w:p w14:paraId="22CB27CB"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podAntiAffinity: </w:t>
            </w:r>
          </w:p>
          <w:p w14:paraId="66C25E4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preferredDuringSchedulingIgnoredDuringExecution: </w:t>
            </w:r>
          </w:p>
          <w:p w14:paraId="49A89BB8"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weight: 100 </w:t>
            </w:r>
          </w:p>
          <w:p w14:paraId="646AC353"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podAffinityTerm: </w:t>
            </w:r>
          </w:p>
          <w:p w14:paraId="6ED42D0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labelSelector: </w:t>
            </w:r>
          </w:p>
          <w:p w14:paraId="5CD14D1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matchExpressions: </w:t>
            </w:r>
          </w:p>
          <w:p w14:paraId="648892C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key: app </w:t>
            </w:r>
          </w:p>
          <w:p w14:paraId="6673A113"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operator: In </w:t>
            </w:r>
          </w:p>
          <w:p w14:paraId="7CF74C5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values: </w:t>
            </w:r>
          </w:p>
          <w:p w14:paraId="36396C4B"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frontend </w:t>
            </w:r>
          </w:p>
          <w:p w14:paraId="53FC5149"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topologyKey: "kubernetes.io/hostname" </w:t>
            </w:r>
          </w:p>
          <w:p w14:paraId="11C747C5"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containers: </w:t>
            </w:r>
          </w:p>
          <w:p w14:paraId="251919C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name: frontend </w:t>
            </w:r>
          </w:p>
          <w:p w14:paraId="4EFE862A"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image: vokhoaecho/pharmacy-frontend:2.0 </w:t>
            </w:r>
          </w:p>
          <w:p w14:paraId="156DCCCE"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ports: </w:t>
            </w:r>
          </w:p>
          <w:p w14:paraId="3056C29E"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containerPort: 80 </w:t>
            </w:r>
          </w:p>
          <w:p w14:paraId="0B7501B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resources: </w:t>
            </w:r>
          </w:p>
          <w:p w14:paraId="22CE920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limits: </w:t>
            </w:r>
          </w:p>
          <w:p w14:paraId="69C60A1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cpu: "0.5" </w:t>
            </w:r>
          </w:p>
          <w:p w14:paraId="6D7ECB0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memory: 128Mi </w:t>
            </w:r>
          </w:p>
          <w:p w14:paraId="343EE8B7"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requests: </w:t>
            </w:r>
          </w:p>
          <w:p w14:paraId="6C7277F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cpu: "0.1" </w:t>
            </w:r>
          </w:p>
          <w:p w14:paraId="7E7217F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memory: 64Mi </w:t>
            </w:r>
          </w:p>
          <w:p w14:paraId="7A0F91D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readinessProbe: </w:t>
            </w:r>
          </w:p>
          <w:p w14:paraId="425AB6DA"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httpGet: </w:t>
            </w:r>
          </w:p>
          <w:p w14:paraId="2D25A9A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path: / </w:t>
            </w:r>
          </w:p>
          <w:p w14:paraId="18E95690"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port: 80 </w:t>
            </w:r>
          </w:p>
          <w:p w14:paraId="4AAA9A5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initialDelaySeconds: 5 </w:t>
            </w:r>
          </w:p>
          <w:p w14:paraId="0DEF049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periodSeconds: 5 </w:t>
            </w:r>
          </w:p>
          <w:p w14:paraId="25911085"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w:t>
            </w:r>
          </w:p>
          <w:p w14:paraId="4933801A"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apiVersion: v1 </w:t>
            </w:r>
          </w:p>
          <w:p w14:paraId="57C651B7"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kind: Service </w:t>
            </w:r>
          </w:p>
          <w:p w14:paraId="6E39C560"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metadata: </w:t>
            </w:r>
          </w:p>
          <w:p w14:paraId="3955E34B"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name: frontend </w:t>
            </w:r>
          </w:p>
          <w:p w14:paraId="2EFD91F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spec: </w:t>
            </w:r>
          </w:p>
          <w:p w14:paraId="50D62CF0"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type: ClusterIP </w:t>
            </w:r>
          </w:p>
          <w:p w14:paraId="4386DC7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ports: </w:t>
            </w:r>
          </w:p>
          <w:p w14:paraId="27C47C93"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port: 80 </w:t>
            </w:r>
          </w:p>
          <w:p w14:paraId="37EBE7D9"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targetPort: 80 </w:t>
            </w:r>
          </w:p>
          <w:p w14:paraId="702A3E8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selector: </w:t>
            </w:r>
          </w:p>
          <w:p w14:paraId="1FACD06E" w14:textId="77777777" w:rsidR="007D22B0" w:rsidRDefault="001F0586" w:rsidP="001F0586">
            <w:pPr>
              <w:spacing w:after="0" w:line="252" w:lineRule="auto"/>
            </w:pPr>
            <w:r w:rsidRPr="001F0586">
              <w:rPr>
                <w:rFonts w:ascii="Courier New" w:hAnsi="Courier New"/>
                <w:color w:val="333333"/>
                <w:sz w:val="18"/>
              </w:rPr>
              <w:t xml:space="preserve">    app: frontend</w:t>
            </w:r>
          </w:p>
        </w:tc>
      </w:tr>
    </w:tbl>
    <w:p w14:paraId="6DEB3D9E" w14:textId="77777777" w:rsidR="007D22B0" w:rsidRDefault="00000000">
      <w:pPr>
        <w:pStyle w:val="Sudong"/>
        <w:spacing w:after="80"/>
      </w:pPr>
      <w:r>
        <w:rPr>
          <w:b/>
        </w:rPr>
        <w:t>Tạo file cấu hình Ingress `k8s-ingress.yaml`: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14BD875" w14:textId="77777777">
        <w:trPr>
          <w:jc w:val="center"/>
        </w:trPr>
        <w:tc>
          <w:tcPr>
            <w:tcW w:w="9360" w:type="dxa"/>
            <w:shd w:val="clear" w:color="auto" w:fill="F5F5F5"/>
            <w:tcMar>
              <w:top w:w="120" w:type="dxa"/>
              <w:left w:w="180" w:type="dxa"/>
              <w:bottom w:w="120" w:type="dxa"/>
              <w:right w:w="180" w:type="dxa"/>
            </w:tcMar>
          </w:tcPr>
          <w:p w14:paraId="74A7B807" w14:textId="77777777" w:rsidR="007D22B0" w:rsidRDefault="00000000">
            <w:pPr>
              <w:spacing w:after="0" w:line="252" w:lineRule="auto"/>
            </w:pPr>
            <w:r>
              <w:rPr>
                <w:rFonts w:ascii="Courier New" w:hAnsi="Courier New"/>
                <w:color w:val="333333"/>
                <w:sz w:val="18"/>
              </w:rPr>
              <w:lastRenderedPageBreak/>
              <w:t xml:space="preserve">   nano k8s-ingress.yaml</w:t>
            </w:r>
          </w:p>
        </w:tc>
      </w:tr>
    </w:tbl>
    <w:p w14:paraId="35BBDA58" w14:textId="77777777" w:rsidR="007D22B0" w:rsidRDefault="00000000">
      <w:pPr>
        <w:spacing w:after="120"/>
      </w:pPr>
      <w:r>
        <w:rPr>
          <w:i/>
        </w:rPr>
        <w:t>Nhập cấu hình Ingress định tuyến tên miền ảo pharmacy.local trỏ về service frontend trong cụm:</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562DF3F7" w14:textId="77777777">
        <w:trPr>
          <w:jc w:val="center"/>
        </w:trPr>
        <w:tc>
          <w:tcPr>
            <w:tcW w:w="9360" w:type="dxa"/>
            <w:shd w:val="clear" w:color="auto" w:fill="F5F5F5"/>
            <w:tcMar>
              <w:top w:w="120" w:type="dxa"/>
              <w:left w:w="180" w:type="dxa"/>
              <w:bottom w:w="120" w:type="dxa"/>
              <w:right w:w="180" w:type="dxa"/>
            </w:tcMar>
          </w:tcPr>
          <w:p w14:paraId="1F6B38DC" w14:textId="064308C3"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apiVersion: networking.k8s.io/v1</w:t>
            </w:r>
          </w:p>
          <w:p w14:paraId="6F71106F"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kind: Ingress</w:t>
            </w:r>
          </w:p>
          <w:p w14:paraId="5F905B39"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metadata:</w:t>
            </w:r>
          </w:p>
          <w:p w14:paraId="40087EEF"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name: pharmacy-ingress</w:t>
            </w:r>
          </w:p>
          <w:p w14:paraId="20FA7FE0"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namespace: default</w:t>
            </w:r>
          </w:p>
          <w:p w14:paraId="4508812D"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spec:</w:t>
            </w:r>
          </w:p>
          <w:p w14:paraId="72507C27"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ingressClassName: nginx</w:t>
            </w:r>
          </w:p>
          <w:p w14:paraId="14B7D816"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rules:</w:t>
            </w:r>
          </w:p>
          <w:p w14:paraId="6BE97777"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 host: pharmacy.local</w:t>
            </w:r>
          </w:p>
          <w:p w14:paraId="76990843"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http:</w:t>
            </w:r>
          </w:p>
          <w:p w14:paraId="67DEF23E"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paths:</w:t>
            </w:r>
          </w:p>
          <w:p w14:paraId="6F0010C2"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 path: /</w:t>
            </w:r>
          </w:p>
          <w:p w14:paraId="708FD351"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pathType: Prefix</w:t>
            </w:r>
          </w:p>
          <w:p w14:paraId="58AAB98B"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backend:</w:t>
            </w:r>
          </w:p>
          <w:p w14:paraId="289CF1B9"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service:</w:t>
            </w:r>
          </w:p>
          <w:p w14:paraId="27F21316"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name: frontend</w:t>
            </w:r>
          </w:p>
          <w:p w14:paraId="0CD2F468" w14:textId="77777777" w:rsidR="00B77E3F" w:rsidRPr="00B77E3F" w:rsidRDefault="00B77E3F" w:rsidP="00B77E3F">
            <w:pPr>
              <w:spacing w:after="0" w:line="252" w:lineRule="auto"/>
              <w:rPr>
                <w:rFonts w:ascii="Courier New" w:hAnsi="Courier New"/>
                <w:color w:val="333333"/>
                <w:sz w:val="18"/>
              </w:rPr>
            </w:pPr>
            <w:r w:rsidRPr="00B77E3F">
              <w:rPr>
                <w:rFonts w:ascii="Courier New" w:hAnsi="Courier New"/>
                <w:color w:val="333333"/>
                <w:sz w:val="18"/>
              </w:rPr>
              <w:t xml:space="preserve">            port:</w:t>
            </w:r>
          </w:p>
          <w:p w14:paraId="02B433A5" w14:textId="13F70337" w:rsidR="007D22B0" w:rsidRDefault="00B77E3F" w:rsidP="00B77E3F">
            <w:pPr>
              <w:spacing w:after="0" w:line="252" w:lineRule="auto"/>
            </w:pPr>
            <w:r w:rsidRPr="00B77E3F">
              <w:rPr>
                <w:rFonts w:ascii="Courier New" w:hAnsi="Courier New"/>
                <w:color w:val="333333"/>
                <w:sz w:val="18"/>
              </w:rPr>
              <w:t xml:space="preserve">              number: 80</w:t>
            </w:r>
          </w:p>
        </w:tc>
      </w:tr>
    </w:tbl>
    <w:p w14:paraId="3BF53F52" w14:textId="77777777" w:rsidR="007D22B0" w:rsidRDefault="00000000">
      <w:pPr>
        <w:pStyle w:val="u3"/>
        <w:spacing w:before="160" w:after="80"/>
      </w:pPr>
      <w:r>
        <w:rPr>
          <w:color w:val="0066CC"/>
          <w:sz w:val="24"/>
        </w:rPr>
        <w:t>Bước 4.3: Triển khai toàn bộ tài nguyên lên cụm (Chỉ chạy trên máy `master-node`)</w:t>
      </w:r>
    </w:p>
    <w:p w14:paraId="4A8B0F8B" w14:textId="77777777" w:rsidR="007D22B0" w:rsidRDefault="00000000">
      <w:pPr>
        <w:spacing w:after="120"/>
      </w:pPr>
      <w:r>
        <w:t xml:space="preserve">Tại máy </w:t>
      </w:r>
      <w:r>
        <w:rPr>
          <w:b/>
        </w:rPr>
        <w:t>Master</w:t>
      </w:r>
      <w:r>
        <w:t>, chạy lần lượt các lệnh apply để kích hoạt ứng dụng và Ingress:</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5ABBD746" w14:textId="77777777">
        <w:trPr>
          <w:jc w:val="center"/>
        </w:trPr>
        <w:tc>
          <w:tcPr>
            <w:tcW w:w="9360" w:type="dxa"/>
            <w:shd w:val="clear" w:color="auto" w:fill="F5F5F5"/>
            <w:tcMar>
              <w:top w:w="120" w:type="dxa"/>
              <w:left w:w="180" w:type="dxa"/>
              <w:bottom w:w="120" w:type="dxa"/>
              <w:right w:w="180" w:type="dxa"/>
            </w:tcMar>
          </w:tcPr>
          <w:p w14:paraId="53E030C5" w14:textId="77777777" w:rsidR="007D22B0" w:rsidRDefault="00000000">
            <w:pPr>
              <w:spacing w:after="0" w:line="252" w:lineRule="auto"/>
            </w:pPr>
            <w:r>
              <w:rPr>
                <w:rFonts w:ascii="Courier New" w:hAnsi="Courier New"/>
                <w:color w:val="333333"/>
                <w:sz w:val="18"/>
              </w:rPr>
              <w:t>kubectl apply -f k8s-config.yaml</w:t>
            </w:r>
            <w:r>
              <w:rPr>
                <w:rFonts w:ascii="Courier New" w:hAnsi="Courier New"/>
                <w:color w:val="333333"/>
                <w:sz w:val="18"/>
              </w:rPr>
              <w:br/>
              <w:t>kubectl apply -f k8s-mongodb.yaml</w:t>
            </w:r>
            <w:r>
              <w:rPr>
                <w:rFonts w:ascii="Courier New" w:hAnsi="Courier New"/>
                <w:color w:val="333333"/>
                <w:sz w:val="18"/>
              </w:rPr>
              <w:br/>
              <w:t>kubectl apply -f k8s-backend.yaml</w:t>
            </w:r>
            <w:r>
              <w:rPr>
                <w:rFonts w:ascii="Courier New" w:hAnsi="Courier New"/>
                <w:color w:val="333333"/>
                <w:sz w:val="18"/>
              </w:rPr>
              <w:br/>
              <w:t>kubectl apply -f k8s-frontend.yaml</w:t>
            </w:r>
            <w:r>
              <w:rPr>
                <w:rFonts w:ascii="Courier New" w:hAnsi="Courier New"/>
                <w:color w:val="333333"/>
                <w:sz w:val="18"/>
              </w:rPr>
              <w:br/>
              <w:t>kubectl apply -f k8s-ingress.yaml</w:t>
            </w:r>
          </w:p>
        </w:tc>
      </w:tr>
    </w:tbl>
    <w:p w14:paraId="733E6CDF" w14:textId="77777777" w:rsidR="00DC02EB" w:rsidRDefault="00DC02EB">
      <w:pPr>
        <w:pStyle w:val="u3"/>
        <w:spacing w:before="160" w:after="80"/>
        <w:rPr>
          <w:color w:val="0066CC"/>
          <w:sz w:val="24"/>
        </w:rPr>
      </w:pPr>
      <w:r w:rsidRPr="00DC02EB">
        <w:rPr>
          <w:noProof/>
          <w:color w:val="0066CC"/>
          <w:sz w:val="24"/>
        </w:rPr>
        <w:drawing>
          <wp:inline distT="0" distB="0" distL="0" distR="0" wp14:anchorId="0C7CFCEC" wp14:editId="31FFB0C5">
            <wp:extent cx="5943600" cy="1153160"/>
            <wp:effectExtent l="0" t="0" r="0" b="8890"/>
            <wp:docPr id="19701812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8126" name="Hình ảnh 1" descr="Ảnh có chứa văn bản, ảnh chụp màn hình, phần mềm, Phần mềm đa phương tiện&#10;&#10;Nội dung do AI tạo ra có thể không chính xác."/>
                    <pic:cNvPicPr/>
                  </pic:nvPicPr>
                  <pic:blipFill>
                    <a:blip r:embed="rId38"/>
                    <a:stretch>
                      <a:fillRect/>
                    </a:stretch>
                  </pic:blipFill>
                  <pic:spPr>
                    <a:xfrm>
                      <a:off x="0" y="0"/>
                      <a:ext cx="5943600" cy="1153160"/>
                    </a:xfrm>
                    <a:prstGeom prst="rect">
                      <a:avLst/>
                    </a:prstGeom>
                  </pic:spPr>
                </pic:pic>
              </a:graphicData>
            </a:graphic>
          </wp:inline>
        </w:drawing>
      </w:r>
    </w:p>
    <w:p w14:paraId="3CE39C0D" w14:textId="77777777" w:rsidR="00DC02EB" w:rsidRPr="00DC02EB" w:rsidRDefault="00DC02EB" w:rsidP="00DC02EB">
      <w:pPr>
        <w:rPr>
          <w:lang w:val="vi-VN"/>
        </w:rPr>
      </w:pPr>
      <w:r w:rsidRPr="00DC02EB">
        <w:rPr>
          <w:lang w:val="vi-VN"/>
        </w:rPr>
        <w:t>Lỗi </w:t>
      </w:r>
      <w:r w:rsidRPr="00DC02EB">
        <w:rPr>
          <w:i/>
          <w:iCs/>
          <w:lang w:val="vi-VN"/>
        </w:rPr>
        <w:t>failed calling webhook "validate.nginx.ingress.kubernetes.io"</w:t>
      </w:r>
      <w:r w:rsidRPr="00DC02EB">
        <w:rPr>
          <w:lang w:val="vi-VN"/>
        </w:rPr>
        <w:t> xảy ra do Kubernetes API Server không thể kết nối tới dịch vụ webhook kiểm thử của Ingress Nginx (bị nghẽn mạng nội bộ hoặc quá hạn kết nối 10 giây).</w:t>
      </w:r>
    </w:p>
    <w:p w14:paraId="02E66E13" w14:textId="77777777" w:rsidR="00DC02EB" w:rsidRPr="00DC02EB" w:rsidRDefault="00DC02EB" w:rsidP="00DC02EB">
      <w:pPr>
        <w:rPr>
          <w:lang w:val="vi-VN"/>
        </w:rPr>
      </w:pPr>
      <w:r w:rsidRPr="00DC02EB">
        <w:rPr>
          <w:lang w:val="vi-VN"/>
        </w:rPr>
        <w:t>Vì đây là cụm Lab chạy thử nghiệm cục bộ, không cần dùng webhook này để kiểm tra tính hợp lệ của Ingress.</w:t>
      </w:r>
    </w:p>
    <w:p w14:paraId="5D199017" w14:textId="77777777" w:rsidR="00DC02EB" w:rsidRPr="00DC02EB" w:rsidRDefault="00DC02EB" w:rsidP="00DC02EB">
      <w:pPr>
        <w:rPr>
          <w:lang w:val="vi-VN"/>
        </w:rPr>
      </w:pPr>
      <w:r>
        <w:t>K</w:t>
      </w:r>
      <w:r w:rsidRPr="00DC02EB">
        <w:rPr>
          <w:lang w:val="vi-VN"/>
        </w:rPr>
        <w:t>hắc phục:</w:t>
      </w:r>
    </w:p>
    <w:p w14:paraId="38B99D3F" w14:textId="77777777" w:rsidR="00DC02EB" w:rsidRDefault="00DC02EB" w:rsidP="00DC02EB">
      <w:pPr>
        <w:rPr>
          <w:b/>
          <w:bCs/>
        </w:rPr>
      </w:pPr>
      <w:r w:rsidRPr="00DC02EB">
        <w:rPr>
          <w:b/>
          <w:bCs/>
          <w:lang w:val="vi-VN"/>
        </w:rPr>
        <w:t>Bước 1: Xóa dịch vụ Validation Webhook của Ingress Nginx:</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DC02EB" w14:paraId="767B5CE5" w14:textId="77777777" w:rsidTr="00DC02EB">
        <w:trPr>
          <w:trHeight w:val="296"/>
          <w:jc w:val="center"/>
        </w:trPr>
        <w:tc>
          <w:tcPr>
            <w:tcW w:w="9360" w:type="dxa"/>
            <w:shd w:val="clear" w:color="auto" w:fill="F5F5F5"/>
            <w:tcMar>
              <w:top w:w="120" w:type="dxa"/>
              <w:left w:w="180" w:type="dxa"/>
              <w:bottom w:w="120" w:type="dxa"/>
              <w:right w:w="180" w:type="dxa"/>
            </w:tcMar>
          </w:tcPr>
          <w:p w14:paraId="43D25107" w14:textId="77777777" w:rsidR="00DC02EB" w:rsidRPr="00DC02EB" w:rsidRDefault="00DC02EB" w:rsidP="00DC02EB">
            <w:pPr>
              <w:rPr>
                <w:rFonts w:ascii="Courier New" w:hAnsi="Courier New"/>
                <w:color w:val="333333"/>
                <w:sz w:val="18"/>
              </w:rPr>
            </w:pPr>
            <w:r w:rsidRPr="00DC02EB">
              <w:rPr>
                <w:rFonts w:ascii="Courier New" w:hAnsi="Courier New"/>
                <w:color w:val="333333"/>
                <w:sz w:val="18"/>
              </w:rPr>
              <w:lastRenderedPageBreak/>
              <w:t>kubectl delete validatingwebhookconfigurations ingress-nginx-admission</w:t>
            </w:r>
          </w:p>
        </w:tc>
      </w:tr>
    </w:tbl>
    <w:p w14:paraId="75A7B7D9" w14:textId="77777777" w:rsidR="00DC02EB" w:rsidRPr="00DC02EB" w:rsidRDefault="00DC02EB" w:rsidP="00DC02EB">
      <w:pPr>
        <w:rPr>
          <w:lang w:val="vi-VN"/>
        </w:rPr>
      </w:pPr>
      <w:r w:rsidRPr="00DC02EB">
        <w:rPr>
          <w:i/>
          <w:iCs/>
          <w:lang w:val="vi-VN"/>
        </w:rPr>
        <w:t>(Lệnh này sẽ vô hiệu hóa kiểm tra webhook bị lỗi để cho phép tạo Ingress trực tiếp).</w:t>
      </w:r>
    </w:p>
    <w:p w14:paraId="3E44E702" w14:textId="77777777" w:rsidR="00DC02EB" w:rsidRPr="00DC02EB" w:rsidRDefault="00DC02EB" w:rsidP="00DC02EB">
      <w:pPr>
        <w:rPr>
          <w:lang w:val="vi-VN"/>
        </w:rPr>
      </w:pPr>
      <w:r w:rsidRPr="00DC02EB">
        <w:rPr>
          <w:b/>
          <w:bCs/>
          <w:lang w:val="vi-VN"/>
        </w:rPr>
        <w:t>Bước 2: Chạy lại lệnh apply Ingress:</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DC02EB" w14:paraId="7EE3F153" w14:textId="77777777" w:rsidTr="007B2BE9">
        <w:trPr>
          <w:trHeight w:val="296"/>
          <w:jc w:val="center"/>
        </w:trPr>
        <w:tc>
          <w:tcPr>
            <w:tcW w:w="9360" w:type="dxa"/>
            <w:shd w:val="clear" w:color="auto" w:fill="F5F5F5"/>
            <w:tcMar>
              <w:top w:w="120" w:type="dxa"/>
              <w:left w:w="180" w:type="dxa"/>
              <w:bottom w:w="120" w:type="dxa"/>
              <w:right w:w="180" w:type="dxa"/>
            </w:tcMar>
          </w:tcPr>
          <w:p w14:paraId="745F1635" w14:textId="77777777" w:rsidR="00DC02EB" w:rsidRPr="00DC02EB" w:rsidRDefault="00DC02EB" w:rsidP="007B2BE9">
            <w:pPr>
              <w:rPr>
                <w:rFonts w:ascii="Courier New" w:hAnsi="Courier New"/>
                <w:color w:val="333333"/>
                <w:sz w:val="18"/>
              </w:rPr>
            </w:pPr>
            <w:r w:rsidRPr="00DC02EB">
              <w:rPr>
                <w:rFonts w:ascii="Courier New" w:hAnsi="Courier New"/>
                <w:color w:val="333333"/>
                <w:sz w:val="18"/>
              </w:rPr>
              <w:t>kubectl apply -f k8s-ingress.yaml</w:t>
            </w:r>
          </w:p>
        </w:tc>
      </w:tr>
    </w:tbl>
    <w:p w14:paraId="15651736" w14:textId="77777777" w:rsidR="00582931" w:rsidRDefault="00582931" w:rsidP="00DC02EB"/>
    <w:p w14:paraId="74C04813" w14:textId="7D0A7630" w:rsidR="00DC02EB" w:rsidRPr="00DC02EB" w:rsidRDefault="00DC02EB" w:rsidP="00DC02EB">
      <w:r>
        <w:t>B</w:t>
      </w:r>
      <w:r w:rsidRPr="00DC02EB">
        <w:rPr>
          <w:lang w:val="vi-VN"/>
        </w:rPr>
        <w:t>áo ingress.networking.k8s.io/pharmacy-ingress created</w:t>
      </w:r>
      <w:r w:rsidR="00B90F2C">
        <w:t xml:space="preserve"> là</w:t>
      </w:r>
      <w:r w:rsidRPr="00DC02EB">
        <w:rPr>
          <w:lang w:val="vi-VN"/>
        </w:rPr>
        <w:t> thành cô</w:t>
      </w:r>
      <w:r>
        <w:t>ng</w:t>
      </w:r>
    </w:p>
    <w:p w14:paraId="0F9A05D4" w14:textId="77777777" w:rsidR="00DC02EB" w:rsidRPr="00DC02EB" w:rsidRDefault="00DC02EB" w:rsidP="00DC02EB">
      <w:r w:rsidRPr="00DC02EB">
        <w:rPr>
          <w:noProof/>
        </w:rPr>
        <w:drawing>
          <wp:inline distT="0" distB="0" distL="0" distR="0" wp14:anchorId="392D4788" wp14:editId="191DEC0F">
            <wp:extent cx="5943600" cy="627380"/>
            <wp:effectExtent l="0" t="0" r="0" b="1270"/>
            <wp:docPr id="20453342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34254" name=""/>
                    <pic:cNvPicPr/>
                  </pic:nvPicPr>
                  <pic:blipFill>
                    <a:blip r:embed="rId39"/>
                    <a:stretch>
                      <a:fillRect/>
                    </a:stretch>
                  </pic:blipFill>
                  <pic:spPr>
                    <a:xfrm>
                      <a:off x="0" y="0"/>
                      <a:ext cx="5943600" cy="627380"/>
                    </a:xfrm>
                    <a:prstGeom prst="rect">
                      <a:avLst/>
                    </a:prstGeom>
                  </pic:spPr>
                </pic:pic>
              </a:graphicData>
            </a:graphic>
          </wp:inline>
        </w:drawing>
      </w:r>
    </w:p>
    <w:p w14:paraId="22DE527C" w14:textId="77777777" w:rsidR="007D22B0" w:rsidRDefault="00000000">
      <w:pPr>
        <w:pStyle w:val="u3"/>
        <w:spacing w:before="160" w:after="80"/>
      </w:pPr>
      <w:r>
        <w:rPr>
          <w:color w:val="0066CC"/>
          <w:sz w:val="24"/>
        </w:rPr>
        <w:t>Bước 4.4: Kiểm tra trạng thái ứng dụng (Chỉ chạy trên máy `master-node`)</w:t>
      </w:r>
    </w:p>
    <w:p w14:paraId="460F28ED" w14:textId="77777777" w:rsidR="007D22B0" w:rsidRDefault="00000000">
      <w:pPr>
        <w:spacing w:after="120"/>
      </w:pPr>
      <w:r>
        <w:t>Chạy lệnh sau để kiểm tra xem các Container đã chạy ổn định chưa:</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348EB365" w14:textId="77777777">
        <w:trPr>
          <w:jc w:val="center"/>
        </w:trPr>
        <w:tc>
          <w:tcPr>
            <w:tcW w:w="9360" w:type="dxa"/>
            <w:shd w:val="clear" w:color="auto" w:fill="F5F5F5"/>
            <w:tcMar>
              <w:top w:w="120" w:type="dxa"/>
              <w:left w:w="180" w:type="dxa"/>
              <w:bottom w:w="120" w:type="dxa"/>
              <w:right w:w="180" w:type="dxa"/>
            </w:tcMar>
          </w:tcPr>
          <w:p w14:paraId="4EA1E9AF" w14:textId="77777777" w:rsidR="007D22B0" w:rsidRDefault="00000000">
            <w:pPr>
              <w:spacing w:after="0" w:line="252" w:lineRule="auto"/>
            </w:pPr>
            <w:r>
              <w:rPr>
                <w:rFonts w:ascii="Courier New" w:hAnsi="Courier New"/>
                <w:color w:val="333333"/>
                <w:sz w:val="18"/>
              </w:rPr>
              <w:t>kubectl get pods -o wide</w:t>
            </w:r>
          </w:p>
        </w:tc>
      </w:tr>
    </w:tbl>
    <w:p w14:paraId="6184F4D8" w14:textId="77777777" w:rsidR="007D22B0" w:rsidRDefault="00000000">
      <w:pPr>
        <w:spacing w:after="120"/>
      </w:pPr>
      <w:r>
        <w:rPr>
          <w:b/>
        </w:rPr>
        <w:t>Kết quả mong đợi:</w:t>
      </w:r>
      <w:r>
        <w:t xml:space="preserve"> Tất cả các pod </w:t>
      </w:r>
      <w:r>
        <w:rPr>
          <w:rFonts w:ascii="Courier New" w:hAnsi="Courier New"/>
          <w:color w:val="B42828"/>
          <w:sz w:val="19"/>
        </w:rPr>
        <w:t>frontend</w:t>
      </w:r>
      <w:r>
        <w:t xml:space="preserve">, </w:t>
      </w:r>
      <w:r>
        <w:rPr>
          <w:rFonts w:ascii="Courier New" w:hAnsi="Courier New"/>
          <w:color w:val="B42828"/>
          <w:sz w:val="19"/>
        </w:rPr>
        <w:t>spring-boot</w:t>
      </w:r>
      <w:r>
        <w:t xml:space="preserve">, và </w:t>
      </w:r>
      <w:r>
        <w:rPr>
          <w:rFonts w:ascii="Courier New" w:hAnsi="Courier New"/>
          <w:color w:val="B42828"/>
          <w:sz w:val="19"/>
        </w:rPr>
        <w:t>mongodb</w:t>
      </w:r>
      <w:r>
        <w:t xml:space="preserve"> đều ở trạng thái </w:t>
      </w:r>
      <w:r>
        <w:rPr>
          <w:rFonts w:ascii="Courier New" w:hAnsi="Courier New"/>
          <w:color w:val="B42828"/>
          <w:sz w:val="19"/>
        </w:rPr>
        <w:t>Running</w:t>
      </w:r>
      <w:r>
        <w:t xml:space="preserve"> và đã phân bổ đều trên các worker node.</w:t>
      </w:r>
    </w:p>
    <w:p w14:paraId="44B1E36D" w14:textId="77777777" w:rsidR="0040443F" w:rsidRDefault="0040443F">
      <w:pPr>
        <w:pStyle w:val="u3"/>
        <w:spacing w:before="160" w:after="80"/>
        <w:rPr>
          <w:color w:val="0066CC"/>
          <w:sz w:val="24"/>
        </w:rPr>
      </w:pPr>
      <w:r w:rsidRPr="0040443F">
        <w:rPr>
          <w:noProof/>
          <w:color w:val="0066CC"/>
          <w:sz w:val="24"/>
        </w:rPr>
        <w:drawing>
          <wp:inline distT="0" distB="0" distL="0" distR="0" wp14:anchorId="2BF5CDB9" wp14:editId="0FE1F69F">
            <wp:extent cx="5943600" cy="702310"/>
            <wp:effectExtent l="0" t="0" r="0" b="2540"/>
            <wp:docPr id="1573079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7949" name=""/>
                    <pic:cNvPicPr/>
                  </pic:nvPicPr>
                  <pic:blipFill>
                    <a:blip r:embed="rId40"/>
                    <a:stretch>
                      <a:fillRect/>
                    </a:stretch>
                  </pic:blipFill>
                  <pic:spPr>
                    <a:xfrm>
                      <a:off x="0" y="0"/>
                      <a:ext cx="5943600" cy="702310"/>
                    </a:xfrm>
                    <a:prstGeom prst="rect">
                      <a:avLst/>
                    </a:prstGeom>
                  </pic:spPr>
                </pic:pic>
              </a:graphicData>
            </a:graphic>
          </wp:inline>
        </w:drawing>
      </w:r>
    </w:p>
    <w:p w14:paraId="776EA815" w14:textId="77777777" w:rsidR="007D22B0" w:rsidRDefault="00000000">
      <w:pPr>
        <w:pStyle w:val="u3"/>
        <w:spacing w:before="160" w:after="80"/>
      </w:pPr>
      <w:r>
        <w:rPr>
          <w:color w:val="0066CC"/>
          <w:sz w:val="24"/>
        </w:rPr>
        <w:t>Bước 4.5: Cấu hình file Hosts trên máy tính Windows thật (Windows Host)</w:t>
      </w:r>
    </w:p>
    <w:p w14:paraId="6B332583" w14:textId="77777777" w:rsidR="007D22B0" w:rsidRDefault="00000000">
      <w:pPr>
        <w:spacing w:after="120"/>
      </w:pPr>
      <w:r>
        <w:t xml:space="preserve">Để máy tính Windows của bạn hiểu và phân giải được tên miền ảo </w:t>
      </w:r>
      <w:r>
        <w:rPr>
          <w:rFonts w:ascii="Courier New" w:hAnsi="Courier New"/>
          <w:color w:val="B42828"/>
          <w:sz w:val="19"/>
        </w:rPr>
        <w:t>pharmacy.local</w:t>
      </w:r>
      <w:r>
        <w:t>, hãy trỏ tên miền này về IP Host-Only của các Worker Node:</w:t>
      </w:r>
    </w:p>
    <w:p w14:paraId="24330468" w14:textId="77777777" w:rsidR="007D22B0" w:rsidRDefault="00000000" w:rsidP="005E39A9">
      <w:pPr>
        <w:pStyle w:val="Sudong"/>
        <w:spacing w:after="80"/>
      </w:pPr>
      <w:r>
        <w:t xml:space="preserve">Trên Windows, </w:t>
      </w:r>
      <w:r w:rsidR="005E39A9">
        <w:t xml:space="preserve">mở file hosts theo đường dẫn: </w:t>
      </w:r>
      <w:r w:rsidR="005E39A9">
        <w:rPr>
          <w:rFonts w:ascii="Courier New" w:hAnsi="Courier New"/>
          <w:color w:val="B42828"/>
          <w:sz w:val="19"/>
        </w:rPr>
        <w:t>C:\Windows\System32\drivers\etc\hosts</w:t>
      </w:r>
      <w:r w:rsidR="005E39A9">
        <w:t xml:space="preserve"> bằng</w:t>
      </w:r>
      <w:r>
        <w:t xml:space="preserve"> phần mềm </w:t>
      </w:r>
      <w:r w:rsidRPr="005E39A9">
        <w:rPr>
          <w:b/>
        </w:rPr>
        <w:t>Notepad</w:t>
      </w:r>
      <w:r>
        <w:t xml:space="preserve"> </w:t>
      </w:r>
      <w:r w:rsidR="005E39A9" w:rsidRPr="005E39A9">
        <w:rPr>
          <w:bCs/>
        </w:rPr>
        <w:t>chạy</w:t>
      </w:r>
      <w:r w:rsidR="005E39A9">
        <w:rPr>
          <w:b/>
        </w:rPr>
        <w:t xml:space="preserve"> </w:t>
      </w:r>
      <w:r>
        <w:t>dưới quyền quản trị viên</w:t>
      </w:r>
      <w:r w:rsidR="005E39A9">
        <w:t>.</w:t>
      </w:r>
    </w:p>
    <w:p w14:paraId="543CE053" w14:textId="77777777" w:rsidR="007D22B0" w:rsidRDefault="00000000">
      <w:pPr>
        <w:pStyle w:val="Sudong"/>
        <w:spacing w:after="80"/>
      </w:pPr>
      <w:r>
        <w:t>Thêm 2 dòng sau vào cuối file:</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8367486" w14:textId="77777777">
        <w:trPr>
          <w:jc w:val="center"/>
        </w:trPr>
        <w:tc>
          <w:tcPr>
            <w:tcW w:w="9360" w:type="dxa"/>
            <w:shd w:val="clear" w:color="auto" w:fill="F5F5F5"/>
            <w:tcMar>
              <w:top w:w="120" w:type="dxa"/>
              <w:left w:w="180" w:type="dxa"/>
              <w:bottom w:w="120" w:type="dxa"/>
              <w:right w:w="180" w:type="dxa"/>
            </w:tcMar>
          </w:tcPr>
          <w:p w14:paraId="3E76A220" w14:textId="77777777" w:rsidR="007D22B0" w:rsidRDefault="00000000">
            <w:pPr>
              <w:spacing w:after="0" w:line="252" w:lineRule="auto"/>
            </w:pPr>
            <w:r>
              <w:rPr>
                <w:rFonts w:ascii="Courier New" w:hAnsi="Courier New"/>
                <w:color w:val="333333"/>
                <w:sz w:val="18"/>
              </w:rPr>
              <w:t>192.168.56.11 pharmacy.local</w:t>
            </w:r>
            <w:r>
              <w:rPr>
                <w:rFonts w:ascii="Courier New" w:hAnsi="Courier New"/>
                <w:color w:val="333333"/>
                <w:sz w:val="18"/>
              </w:rPr>
              <w:br/>
              <w:t>192.168.56.12 pharmacy.local</w:t>
            </w:r>
          </w:p>
        </w:tc>
      </w:tr>
    </w:tbl>
    <w:p w14:paraId="0C211CCA" w14:textId="77777777" w:rsidR="009643F8" w:rsidRDefault="00000000" w:rsidP="009643F8">
      <w:pPr>
        <w:pStyle w:val="Sudong"/>
        <w:spacing w:after="80"/>
      </w:pPr>
      <w:r>
        <w:t>Lưu file lại.</w:t>
      </w:r>
    </w:p>
    <w:p w14:paraId="6D5A1845" w14:textId="77777777" w:rsidR="009643F8" w:rsidRDefault="009643F8" w:rsidP="009643F8">
      <w:pPr>
        <w:pStyle w:val="Sudong"/>
        <w:numPr>
          <w:ilvl w:val="0"/>
          <w:numId w:val="0"/>
        </w:numPr>
        <w:spacing w:after="80"/>
        <w:ind w:left="360"/>
      </w:pPr>
    </w:p>
    <w:p w14:paraId="3461F352" w14:textId="77777777" w:rsidR="009643F8" w:rsidRDefault="009643F8" w:rsidP="009643F8">
      <w:pPr>
        <w:pBdr>
          <w:left w:val="single" w:sz="12" w:space="8" w:color="BFBFBF"/>
        </w:pBdr>
        <w:spacing w:after="120"/>
        <w:ind w:left="300"/>
      </w:pPr>
      <w:r>
        <w:rPr>
          <w:b/>
          <w:bCs/>
        </w:rPr>
        <w:t>Nhiệm vụ:</w:t>
      </w:r>
      <w:r>
        <w:t xml:space="preserve"> Khai báo này báo cho hệ điều hành Windows biết: </w:t>
      </w:r>
      <w:r>
        <w:rPr>
          <w:i/>
          <w:iCs/>
        </w:rPr>
        <w:t>"Khi người dùng gõ `pharmacy.local` trên trình duyệt, không được gửi yêu cầu tìm kiếm ra Internet mà hãy dịch trực tiếp tên miền này về địa chỉ IP của Worker Node 1 (`192.168.56.11`) hoặc Worker Node 2 (`192.168.56.12`) dưới máy ảo."</w:t>
      </w:r>
    </w:p>
    <w:p w14:paraId="2CC06C21" w14:textId="77777777" w:rsidR="009643F8" w:rsidRDefault="009643F8" w:rsidP="009643F8">
      <w:r>
        <w:rPr>
          <w:b/>
          <w:bCs/>
        </w:rPr>
        <w:lastRenderedPageBreak/>
        <w:t>Sự kết hợp:</w:t>
      </w:r>
      <w:r>
        <w:br/>
        <w:t xml:space="preserve">Khi gõ </w:t>
      </w:r>
      <w:r>
        <w:rPr>
          <w:rFonts w:ascii="Courier New" w:eastAsia="Courier New" w:hAnsi="Courier New" w:cs="Courier New"/>
          <w:shd w:val="clear" w:color="auto" w:fill="F1F5F9"/>
        </w:rPr>
        <w:t>http://pharmacy.local:30080</w:t>
      </w:r>
      <w:r>
        <w:t>:</w:t>
      </w:r>
    </w:p>
    <w:p w14:paraId="6D00F192" w14:textId="77777777" w:rsidR="009643F8" w:rsidRDefault="009643F8" w:rsidP="009643F8">
      <w:pPr>
        <w:spacing w:after="100"/>
        <w:ind w:left="20"/>
      </w:pPr>
      <w:r>
        <w:t xml:space="preserve">1. Trình duyệt Windows phân giải tên miền thành IP </w:t>
      </w:r>
      <w:r>
        <w:rPr>
          <w:rFonts w:ascii="Courier New" w:eastAsia="Courier New" w:hAnsi="Courier New" w:cs="Courier New"/>
          <w:shd w:val="clear" w:color="auto" w:fill="F1F5F9"/>
        </w:rPr>
        <w:t>192.168.56.11</w:t>
      </w:r>
      <w:r>
        <w:t xml:space="preserve"> (qua file </w:t>
      </w:r>
      <w:r>
        <w:rPr>
          <w:rFonts w:ascii="Courier New" w:eastAsia="Courier New" w:hAnsi="Courier New" w:cs="Courier New"/>
          <w:shd w:val="clear" w:color="auto" w:fill="F1F5F9"/>
        </w:rPr>
        <w:t>hosts</w:t>
      </w:r>
      <w:r>
        <w:t xml:space="preserve">) và gửi request tới cổng </w:t>
      </w:r>
      <w:r>
        <w:rPr>
          <w:rFonts w:ascii="Courier New" w:eastAsia="Courier New" w:hAnsi="Courier New" w:cs="Courier New"/>
          <w:shd w:val="clear" w:color="auto" w:fill="F1F5F9"/>
        </w:rPr>
        <w:t>30080</w:t>
      </w:r>
      <w:r>
        <w:t xml:space="preserve"> của máy ảo Worker.</w:t>
      </w:r>
    </w:p>
    <w:p w14:paraId="58406819" w14:textId="77777777" w:rsidR="009643F8" w:rsidRDefault="009643F8" w:rsidP="009643F8">
      <w:pPr>
        <w:spacing w:after="100"/>
        <w:ind w:left="20"/>
      </w:pPr>
      <w:r>
        <w:t xml:space="preserve">2. Tại máy ảo, Ingress Nginx Controller đang lắng nghe cổng </w:t>
      </w:r>
      <w:r>
        <w:rPr>
          <w:rFonts w:ascii="Courier New" w:eastAsia="Courier New" w:hAnsi="Courier New" w:cs="Courier New"/>
          <w:shd w:val="clear" w:color="auto" w:fill="F1F5F9"/>
        </w:rPr>
        <w:t>30080</w:t>
      </w:r>
      <w:r>
        <w:t xml:space="preserve"> sẽ tiếp nhận request, đọc tiêu đề thấy tên miền là </w:t>
      </w:r>
      <w:r>
        <w:rPr>
          <w:rFonts w:ascii="Courier New" w:eastAsia="Courier New" w:hAnsi="Courier New" w:cs="Courier New"/>
          <w:shd w:val="clear" w:color="auto" w:fill="F1F5F9"/>
        </w:rPr>
        <w:t>pharmacy.local</w:t>
      </w:r>
      <w:r>
        <w:t xml:space="preserve"> (qua file </w:t>
      </w:r>
      <w:r>
        <w:rPr>
          <w:rFonts w:ascii="Courier New" w:eastAsia="Courier New" w:hAnsi="Courier New" w:cs="Courier New"/>
          <w:shd w:val="clear" w:color="auto" w:fill="F1F5F9"/>
        </w:rPr>
        <w:t>k8s-ingress.yaml</w:t>
      </w:r>
      <w:r>
        <w:t>) và chuyển tiếp request vào Pod Frontend.</w:t>
      </w:r>
    </w:p>
    <w:p w14:paraId="39E65CE0" w14:textId="77777777" w:rsidR="007D22B0" w:rsidRDefault="00000000">
      <w:pPr>
        <w:pStyle w:val="u2"/>
        <w:spacing w:before="240" w:after="120"/>
      </w:pPr>
      <w:r>
        <w:rPr>
          <w:rFonts w:ascii="Segoe UI Emoji" w:hAnsi="Segoe UI Emoji" w:cs="Segoe UI Emoji"/>
          <w:color w:val="004D99"/>
          <w:sz w:val="28"/>
        </w:rPr>
        <w:t>🖥️</w:t>
      </w:r>
      <w:r>
        <w:rPr>
          <w:color w:val="004D99"/>
          <w:sz w:val="28"/>
        </w:rPr>
        <w:t xml:space="preserve"> TRUY CẬP ỨNG DỤNG TỪ MÁY WINDOWS (HOST)</w:t>
      </w:r>
    </w:p>
    <w:p w14:paraId="5585D664" w14:textId="77777777" w:rsidR="007D22B0" w:rsidRDefault="00000000">
      <w:pPr>
        <w:spacing w:after="120"/>
      </w:pPr>
      <w:r>
        <w:t xml:space="preserve">Từ trình duyệt Chrome, Firefox trên máy tính Windows thật của bạn, bạn có thể truy cập trực tiếp vào ứng dụng bằng tên miền ảo vô cùng chuyên nghiệp qua cổng </w:t>
      </w:r>
      <w:r>
        <w:rPr>
          <w:rFonts w:ascii="Courier New" w:hAnsi="Courier New"/>
          <w:color w:val="B42828"/>
          <w:sz w:val="19"/>
        </w:rPr>
        <w:t>30080</w:t>
      </w:r>
      <w:r>
        <w:t xml:space="preserve"> (được Ingress Nginx tiếp nhận và cân bằng tải):</w:t>
      </w:r>
    </w:p>
    <w:p w14:paraId="0A7E8C14" w14:textId="77777777" w:rsidR="007D22B0" w:rsidRDefault="00000000">
      <w:pPr>
        <w:spacing w:after="120"/>
      </w:pPr>
      <w:r>
        <w:t xml:space="preserve">👉 </w:t>
      </w:r>
      <w:r>
        <w:rPr>
          <w:b/>
        </w:rPr>
        <w:t>[http://pharmacy.local:30080](http://pharmacy.local:30080)</w:t>
      </w:r>
    </w:p>
    <w:p w14:paraId="33D09543" w14:textId="77777777" w:rsidR="002E30B1" w:rsidRDefault="002E30B1">
      <w:pPr>
        <w:pStyle w:val="u2"/>
        <w:spacing w:before="240" w:after="120"/>
        <w:rPr>
          <w:color w:val="004D99"/>
          <w:sz w:val="28"/>
        </w:rPr>
      </w:pPr>
      <w:r w:rsidRPr="002E30B1">
        <w:rPr>
          <w:noProof/>
          <w:color w:val="004D99"/>
          <w:sz w:val="28"/>
        </w:rPr>
        <w:drawing>
          <wp:inline distT="0" distB="0" distL="0" distR="0" wp14:anchorId="6ABEDF04" wp14:editId="377E9191">
            <wp:extent cx="5943600" cy="3342005"/>
            <wp:effectExtent l="0" t="0" r="0" b="0"/>
            <wp:docPr id="38830241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02416" name="Hình ảnh 1" descr="Ảnh có chứa văn bản, ảnh chụp màn hình, phần mềm, Phần mềm đa phương tiện&#10;&#10;Nội dung do AI tạo ra có thể không chính xác."/>
                    <pic:cNvPicPr/>
                  </pic:nvPicPr>
                  <pic:blipFill>
                    <a:blip r:embed="rId41"/>
                    <a:stretch>
                      <a:fillRect/>
                    </a:stretch>
                  </pic:blipFill>
                  <pic:spPr>
                    <a:xfrm>
                      <a:off x="0" y="0"/>
                      <a:ext cx="5943600" cy="3342005"/>
                    </a:xfrm>
                    <a:prstGeom prst="rect">
                      <a:avLst/>
                    </a:prstGeom>
                  </pic:spPr>
                </pic:pic>
              </a:graphicData>
            </a:graphic>
          </wp:inline>
        </w:drawing>
      </w:r>
    </w:p>
    <w:p w14:paraId="63FAF571" w14:textId="77777777" w:rsidR="00B95D6B" w:rsidRDefault="00000000">
      <w:r>
        <w:br w:type="page"/>
      </w:r>
    </w:p>
    <w:p w14:paraId="2DA6E28B" w14:textId="77777777" w:rsidR="00B95D6B" w:rsidRDefault="00000000">
      <w:pPr>
        <w:spacing w:before="480" w:after="240"/>
        <w:jc w:val="center"/>
      </w:pPr>
      <w:r>
        <w:rPr>
          <w:b/>
          <w:color w:val="002060"/>
          <w:sz w:val="36"/>
        </w:rPr>
        <w:lastRenderedPageBreak/>
        <w:t>🚀 PHẦN 5: KIỂM THỬ CÁC TÍNH NĂNG CỐT LÕI CỦA KUBERNETES</w:t>
      </w:r>
    </w:p>
    <w:p w14:paraId="764DB6F3" w14:textId="77777777" w:rsidR="00B95D6B" w:rsidRDefault="00000000">
      <w:pPr>
        <w:spacing w:after="160"/>
      </w:pPr>
      <w:r>
        <w:t>Để hiểu rõ hơn về các tính năng vượt trội mà Kubernetes (K8s) mang lại so với các giải pháp quản lý container truyền thống, chúng ta sẽ thực hiện kiểm thử 4 tính năng cốt lõi sau trực tiếp trên cụm K8s Lab (VirtualBox) vừa cài đặt: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B95D6B" w14:paraId="13F465FB" w14:textId="77777777">
        <w:trPr>
          <w:jc w:val="center"/>
        </w:trPr>
        <w:tc>
          <w:tcPr>
            <w:tcW w:w="4680" w:type="dxa"/>
            <w:shd w:val="clear" w:color="auto" w:fill="002060"/>
            <w:tcMar>
              <w:top w:w="120" w:type="dxa"/>
              <w:left w:w="150" w:type="dxa"/>
              <w:bottom w:w="120" w:type="dxa"/>
              <w:right w:w="150" w:type="dxa"/>
            </w:tcMar>
          </w:tcPr>
          <w:p w14:paraId="1E707AEC" w14:textId="77777777" w:rsidR="00B95D6B" w:rsidRDefault="00000000">
            <w:pPr>
              <w:spacing w:before="80" w:after="80"/>
              <w:jc w:val="center"/>
            </w:pPr>
            <w:r>
              <w:rPr>
                <w:b/>
                <w:color w:val="FFFFFF"/>
                <w:sz w:val="21"/>
              </w:rPr>
              <w:t>Chức năng</w:t>
            </w:r>
          </w:p>
        </w:tc>
        <w:tc>
          <w:tcPr>
            <w:tcW w:w="4680" w:type="dxa"/>
            <w:shd w:val="clear" w:color="auto" w:fill="002060"/>
            <w:tcMar>
              <w:top w:w="120" w:type="dxa"/>
              <w:left w:w="150" w:type="dxa"/>
              <w:bottom w:w="120" w:type="dxa"/>
              <w:right w:w="150" w:type="dxa"/>
            </w:tcMar>
          </w:tcPr>
          <w:p w14:paraId="5C285FE9" w14:textId="77777777" w:rsidR="00B95D6B" w:rsidRDefault="00000000">
            <w:pPr>
              <w:spacing w:before="80" w:after="80"/>
              <w:jc w:val="center"/>
            </w:pPr>
            <w:r>
              <w:rPr>
                <w:b/>
                <w:color w:val="FFFFFF"/>
                <w:sz w:val="21"/>
              </w:rPr>
              <w:t>Mô tả chi tiết</w:t>
            </w:r>
          </w:p>
        </w:tc>
      </w:tr>
      <w:tr w:rsidR="00B95D6B" w14:paraId="0B53038D" w14:textId="77777777">
        <w:trPr>
          <w:jc w:val="center"/>
        </w:trPr>
        <w:tc>
          <w:tcPr>
            <w:tcW w:w="4680" w:type="dxa"/>
            <w:tcMar>
              <w:top w:w="100" w:type="dxa"/>
              <w:left w:w="150" w:type="dxa"/>
              <w:bottom w:w="100" w:type="dxa"/>
              <w:right w:w="150" w:type="dxa"/>
            </w:tcMar>
          </w:tcPr>
          <w:p w14:paraId="21F91D16" w14:textId="77777777" w:rsidR="00B95D6B" w:rsidRDefault="00000000">
            <w:pPr>
              <w:spacing w:before="80" w:after="80"/>
            </w:pPr>
            <w:r>
              <w:rPr>
                <w:b/>
              </w:rPr>
              <w:t>Tự chữa lành (Self-healing)</w:t>
            </w:r>
          </w:p>
        </w:tc>
        <w:tc>
          <w:tcPr>
            <w:tcW w:w="4680" w:type="dxa"/>
            <w:tcMar>
              <w:top w:w="100" w:type="dxa"/>
              <w:left w:w="150" w:type="dxa"/>
              <w:bottom w:w="100" w:type="dxa"/>
              <w:right w:w="150" w:type="dxa"/>
            </w:tcMar>
          </w:tcPr>
          <w:p w14:paraId="6CDD92BB" w14:textId="77777777" w:rsidR="00B95D6B" w:rsidRDefault="00000000">
            <w:pPr>
              <w:spacing w:before="80" w:after="80"/>
            </w:pPr>
            <w:r>
              <w:t>Tự động khởi động lại container bị lỗi, thay thế, tiêu hủy các container không phản hồi kiểm tra sức khỏe (health check), và chỉ điều hướng traffic đến các container sẵn sàng.</w:t>
            </w:r>
          </w:p>
        </w:tc>
      </w:tr>
      <w:tr w:rsidR="00B95D6B" w14:paraId="2E21B3B2" w14:textId="77777777">
        <w:trPr>
          <w:jc w:val="center"/>
        </w:trPr>
        <w:tc>
          <w:tcPr>
            <w:tcW w:w="4680" w:type="dxa"/>
            <w:shd w:val="clear" w:color="auto" w:fill="F9F9F9"/>
            <w:tcMar>
              <w:top w:w="100" w:type="dxa"/>
              <w:left w:w="150" w:type="dxa"/>
              <w:bottom w:w="100" w:type="dxa"/>
              <w:right w:w="150" w:type="dxa"/>
            </w:tcMar>
          </w:tcPr>
          <w:p w14:paraId="4F069259" w14:textId="77777777" w:rsidR="00B95D6B" w:rsidRDefault="00000000">
            <w:pPr>
              <w:spacing w:before="80" w:after="80"/>
            </w:pPr>
            <w:r>
              <w:rPr>
                <w:b/>
              </w:rPr>
              <w:t>Triển khai &amp; Cập nhật không gián đoạn</w:t>
            </w:r>
          </w:p>
        </w:tc>
        <w:tc>
          <w:tcPr>
            <w:tcW w:w="4680" w:type="dxa"/>
            <w:shd w:val="clear" w:color="auto" w:fill="F9F9F9"/>
            <w:tcMar>
              <w:top w:w="100" w:type="dxa"/>
              <w:left w:w="150" w:type="dxa"/>
              <w:bottom w:w="100" w:type="dxa"/>
              <w:right w:w="150" w:type="dxa"/>
            </w:tcMar>
          </w:tcPr>
          <w:p w14:paraId="4A295153" w14:textId="77777777" w:rsidR="00B95D6B" w:rsidRDefault="00000000">
            <w:pPr>
              <w:spacing w:before="80" w:after="80"/>
            </w:pPr>
            <w:r>
              <w:t>Hỗ trợ cập nhật ứng dụng theo dạng cuốn chiếu (Rolling Update) hoặc triển khai Canary/Blue-Green. Nếu phiên bản mới bị lỗi, K8s cho phép Rollback về phiên bản cũ ngay lập tức.</w:t>
            </w:r>
          </w:p>
        </w:tc>
      </w:tr>
    </w:tbl>
    <w:p w14:paraId="5DF785A2" w14:textId="77777777" w:rsidR="00B95D6B" w:rsidRDefault="00B95D6B">
      <w:pPr>
        <w:spacing w:after="160"/>
      </w:pPr>
    </w:p>
    <w:p w14:paraId="7BCE8D1C" w14:textId="77777777" w:rsidR="00B95D6B" w:rsidRDefault="00000000">
      <w:pPr>
        <w:pStyle w:val="u2"/>
        <w:spacing w:before="240" w:after="120"/>
      </w:pPr>
      <w:r>
        <w:rPr>
          <w:color w:val="004D99"/>
        </w:rPr>
        <w:t>5.1. Kiểm thử Tính năng Tự chữa lành (Self-healing)</w:t>
      </w:r>
    </w:p>
    <w:p w14:paraId="3E0875A4" w14:textId="77777777" w:rsidR="00B95D6B" w:rsidRDefault="00000000">
      <w:pPr>
        <w:spacing w:after="120"/>
      </w:pPr>
      <w:r>
        <w:t>Khi một container hoặc Pod bị xóa thủ công hoặc gặp lỗi hệ thống, Kubernetes sẽ phát hiện trạng thái thực tế lệch với trạng thái cấu hình mong muốn (</w:t>
      </w:r>
      <w:r>
        <w:rPr>
          <w:rFonts w:ascii="Courier New" w:hAnsi="Courier New"/>
          <w:color w:val="B42828"/>
          <w:sz w:val="19"/>
        </w:rPr>
        <w:t>replicas: 2</w:t>
      </w:r>
      <w:r>
        <w:t>) và tự động tạo lại Pod mới để thay thế.</w:t>
      </w:r>
    </w:p>
    <w:p w14:paraId="6595E1D4" w14:textId="77777777" w:rsidR="00B95D6B" w:rsidRDefault="00000000">
      <w:pPr>
        <w:pStyle w:val="Duudong"/>
        <w:spacing w:after="80"/>
      </w:pPr>
      <w:r>
        <w:rPr>
          <w:b/>
        </w:rPr>
        <w:t>Bước 1:</w:t>
      </w:r>
      <w:r>
        <w:t xml:space="preserve"> Trên terminal máy </w:t>
      </w:r>
      <w:r>
        <w:rPr>
          <w:b/>
        </w:rPr>
        <w:t>Master Node</w:t>
      </w:r>
      <w:r>
        <w:t>, kiểm tra danh sách các Pod frontend đang chạy:</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64314041" w14:textId="77777777">
        <w:trPr>
          <w:jc w:val="center"/>
        </w:trPr>
        <w:tc>
          <w:tcPr>
            <w:tcW w:w="9360" w:type="dxa"/>
            <w:shd w:val="clear" w:color="auto" w:fill="F5F5F5"/>
            <w:tcMar>
              <w:top w:w="120" w:type="dxa"/>
              <w:left w:w="180" w:type="dxa"/>
              <w:bottom w:w="120" w:type="dxa"/>
              <w:right w:w="180" w:type="dxa"/>
            </w:tcMar>
          </w:tcPr>
          <w:p w14:paraId="42056645" w14:textId="77777777" w:rsidR="00B95D6B" w:rsidRDefault="00000000">
            <w:pPr>
              <w:spacing w:after="0" w:line="252" w:lineRule="auto"/>
            </w:pPr>
            <w:r>
              <w:rPr>
                <w:rFonts w:ascii="Courier New" w:hAnsi="Courier New"/>
                <w:color w:val="333333"/>
                <w:sz w:val="18"/>
              </w:rPr>
              <w:t>kubectl get pods -l app=frontend</w:t>
            </w:r>
          </w:p>
        </w:tc>
      </w:tr>
    </w:tbl>
    <w:p w14:paraId="507AD9A0" w14:textId="77777777" w:rsidR="00B95D6B" w:rsidRDefault="00B95D6B">
      <w:pPr>
        <w:spacing w:after="80"/>
      </w:pPr>
    </w:p>
    <w:p w14:paraId="168F16D0" w14:textId="61E1A5EA" w:rsidR="00783FDC" w:rsidRPr="00783FDC" w:rsidRDefault="00783FDC" w:rsidP="00783FDC">
      <w:pPr>
        <w:pStyle w:val="Duudong"/>
        <w:numPr>
          <w:ilvl w:val="0"/>
          <w:numId w:val="0"/>
        </w:numPr>
        <w:spacing w:after="80"/>
        <w:ind w:left="360" w:hanging="360"/>
      </w:pPr>
      <w:r w:rsidRPr="00783FDC">
        <w:rPr>
          <w:noProof/>
        </w:rPr>
        <w:drawing>
          <wp:inline distT="0" distB="0" distL="0" distR="0" wp14:anchorId="28A6FE9E" wp14:editId="78F8CF9D">
            <wp:extent cx="5943600" cy="918845"/>
            <wp:effectExtent l="0" t="0" r="0" b="0"/>
            <wp:docPr id="82153591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35911" name="Hình ảnh 1" descr="Ảnh có chứa văn bản, ảnh chụp màn hình, Phông chữ&#10;&#10;Nội dung do AI tạo ra có thể không chính xác."/>
                    <pic:cNvPicPr/>
                  </pic:nvPicPr>
                  <pic:blipFill>
                    <a:blip r:embed="rId42"/>
                    <a:stretch>
                      <a:fillRect/>
                    </a:stretch>
                  </pic:blipFill>
                  <pic:spPr>
                    <a:xfrm>
                      <a:off x="0" y="0"/>
                      <a:ext cx="5943600" cy="918845"/>
                    </a:xfrm>
                    <a:prstGeom prst="rect">
                      <a:avLst/>
                    </a:prstGeom>
                  </pic:spPr>
                </pic:pic>
              </a:graphicData>
            </a:graphic>
          </wp:inline>
        </w:drawing>
      </w:r>
    </w:p>
    <w:p w14:paraId="13FBAB11" w14:textId="2389549F" w:rsidR="00B95D6B" w:rsidRDefault="00000000">
      <w:pPr>
        <w:pStyle w:val="Duudong"/>
        <w:spacing w:after="80"/>
      </w:pPr>
      <w:r>
        <w:rPr>
          <w:b/>
        </w:rPr>
        <w:t>Bước 2:</w:t>
      </w:r>
      <w:r>
        <w:t xml:space="preserve"> Chọn ngẫu nhiên tên một Pod trong danh sách kết quả (ví dụ: </w:t>
      </w:r>
      <w:r w:rsidR="00F02312" w:rsidRPr="00F02312">
        <w:rPr>
          <w:rFonts w:ascii="Courier New" w:hAnsi="Courier New"/>
          <w:color w:val="B42828"/>
          <w:sz w:val="19"/>
        </w:rPr>
        <w:t>frontend-6c96f58f98-9nkkb</w:t>
      </w:r>
      <w:r>
        <w:t>) và thực hiện xóa nó đi để giả lập sự cố đột ngột: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452726BF" w14:textId="77777777">
        <w:trPr>
          <w:jc w:val="center"/>
        </w:trPr>
        <w:tc>
          <w:tcPr>
            <w:tcW w:w="9360" w:type="dxa"/>
            <w:shd w:val="clear" w:color="auto" w:fill="F5F5F5"/>
            <w:tcMar>
              <w:top w:w="120" w:type="dxa"/>
              <w:left w:w="180" w:type="dxa"/>
              <w:bottom w:w="120" w:type="dxa"/>
              <w:right w:w="180" w:type="dxa"/>
            </w:tcMar>
          </w:tcPr>
          <w:p w14:paraId="38DE59C8" w14:textId="27731EBD" w:rsidR="00B95D6B" w:rsidRDefault="00000000">
            <w:pPr>
              <w:spacing w:after="0" w:line="252" w:lineRule="auto"/>
            </w:pPr>
            <w:r>
              <w:rPr>
                <w:rFonts w:ascii="Courier New" w:hAnsi="Courier New"/>
                <w:color w:val="333333"/>
                <w:sz w:val="18"/>
              </w:rPr>
              <w:t xml:space="preserve">kubectl delete pod </w:t>
            </w:r>
            <w:r w:rsidR="00F02312" w:rsidRPr="00F02312">
              <w:rPr>
                <w:rFonts w:ascii="Courier New" w:hAnsi="Courier New"/>
                <w:color w:val="333333"/>
                <w:sz w:val="18"/>
              </w:rPr>
              <w:t>frontend-6c96f58f98-9nkkb</w:t>
            </w:r>
          </w:p>
        </w:tc>
      </w:tr>
    </w:tbl>
    <w:p w14:paraId="0A06461B" w14:textId="77777777" w:rsidR="00B95D6B" w:rsidRDefault="00B95D6B">
      <w:pPr>
        <w:spacing w:after="80"/>
      </w:pPr>
    </w:p>
    <w:p w14:paraId="1F851B8C" w14:textId="4DA15738" w:rsidR="00F02312" w:rsidRPr="00F02312" w:rsidRDefault="00F02312" w:rsidP="00F02312">
      <w:pPr>
        <w:pStyle w:val="Duudong"/>
        <w:numPr>
          <w:ilvl w:val="0"/>
          <w:numId w:val="0"/>
        </w:numPr>
        <w:spacing w:after="80"/>
        <w:ind w:left="360" w:hanging="360"/>
      </w:pPr>
      <w:r w:rsidRPr="00F02312">
        <w:rPr>
          <w:noProof/>
        </w:rPr>
        <w:lastRenderedPageBreak/>
        <w:drawing>
          <wp:inline distT="0" distB="0" distL="0" distR="0" wp14:anchorId="419BE698" wp14:editId="3A9831A4">
            <wp:extent cx="5943600" cy="497205"/>
            <wp:effectExtent l="0" t="0" r="0" b="0"/>
            <wp:docPr id="7529857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5724" name=""/>
                    <pic:cNvPicPr/>
                  </pic:nvPicPr>
                  <pic:blipFill>
                    <a:blip r:embed="rId43"/>
                    <a:stretch>
                      <a:fillRect/>
                    </a:stretch>
                  </pic:blipFill>
                  <pic:spPr>
                    <a:xfrm>
                      <a:off x="0" y="0"/>
                      <a:ext cx="5943600" cy="497205"/>
                    </a:xfrm>
                    <a:prstGeom prst="rect">
                      <a:avLst/>
                    </a:prstGeom>
                  </pic:spPr>
                </pic:pic>
              </a:graphicData>
            </a:graphic>
          </wp:inline>
        </w:drawing>
      </w:r>
    </w:p>
    <w:p w14:paraId="2DBC2FAF" w14:textId="204C05BE" w:rsidR="00B95D6B" w:rsidRDefault="00000000">
      <w:pPr>
        <w:pStyle w:val="Duudong"/>
        <w:spacing w:after="80"/>
      </w:pPr>
      <w:r>
        <w:rPr>
          <w:b/>
        </w:rPr>
        <w:t>Bước 3:</w:t>
      </w:r>
      <w:r>
        <w:t xml:space="preserve"> Ngay lập tức, chạy lệnh giám sát trạng thái thay đổi Pod:</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2B473CB1" w14:textId="77777777">
        <w:trPr>
          <w:jc w:val="center"/>
        </w:trPr>
        <w:tc>
          <w:tcPr>
            <w:tcW w:w="9360" w:type="dxa"/>
            <w:shd w:val="clear" w:color="auto" w:fill="F5F5F5"/>
            <w:tcMar>
              <w:top w:w="120" w:type="dxa"/>
              <w:left w:w="180" w:type="dxa"/>
              <w:bottom w:w="120" w:type="dxa"/>
              <w:right w:w="180" w:type="dxa"/>
            </w:tcMar>
          </w:tcPr>
          <w:p w14:paraId="277E170E" w14:textId="77777777" w:rsidR="00B95D6B" w:rsidRDefault="00000000">
            <w:pPr>
              <w:spacing w:after="0" w:line="252" w:lineRule="auto"/>
            </w:pPr>
            <w:r>
              <w:rPr>
                <w:rFonts w:ascii="Courier New" w:hAnsi="Courier New"/>
                <w:color w:val="333333"/>
                <w:sz w:val="18"/>
              </w:rPr>
              <w:t>kubectl get pods -l app=frontend -w</w:t>
            </w:r>
          </w:p>
        </w:tc>
      </w:tr>
    </w:tbl>
    <w:p w14:paraId="66F02C83" w14:textId="2E3D903A" w:rsidR="00B95D6B" w:rsidRDefault="00F02312">
      <w:pPr>
        <w:spacing w:after="80"/>
      </w:pPr>
      <w:r w:rsidRPr="00F02312">
        <w:rPr>
          <w:noProof/>
        </w:rPr>
        <w:drawing>
          <wp:inline distT="0" distB="0" distL="0" distR="0" wp14:anchorId="0AD2BCCB" wp14:editId="394013B1">
            <wp:extent cx="5943600" cy="735330"/>
            <wp:effectExtent l="0" t="0" r="0" b="7620"/>
            <wp:docPr id="1036006935"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06935" name="Hình ảnh 1" descr="Ảnh có chứa văn bản, ảnh chụp màn hình, Phông chữ, số&#10;&#10;Nội dung do AI tạo ra có thể không chính xác."/>
                    <pic:cNvPicPr/>
                  </pic:nvPicPr>
                  <pic:blipFill>
                    <a:blip r:embed="rId44"/>
                    <a:stretch>
                      <a:fillRect/>
                    </a:stretch>
                  </pic:blipFill>
                  <pic:spPr>
                    <a:xfrm>
                      <a:off x="0" y="0"/>
                      <a:ext cx="5943600" cy="735330"/>
                    </a:xfrm>
                    <a:prstGeom prst="rect">
                      <a:avLst/>
                    </a:prstGeom>
                  </pic:spPr>
                </pic:pic>
              </a:graphicData>
            </a:graphic>
          </wp:inline>
        </w:drawing>
      </w:r>
    </w:p>
    <w:p w14:paraId="26E8921B" w14:textId="77777777" w:rsidR="00B95D6B" w:rsidRDefault="00000000">
      <w:pPr>
        <w:spacing w:after="120"/>
      </w:pPr>
      <w:r>
        <w:rPr>
          <w:b/>
        </w:rPr>
        <w:t>Kết quả kiểm thử:</w:t>
      </w:r>
      <w:r>
        <w:t xml:space="preserve"> Bạn sẽ thấy Pod cũ bị chuyển sang trạng thái </w:t>
      </w:r>
      <w:r>
        <w:rPr>
          <w:rFonts w:ascii="Courier New" w:hAnsi="Courier New"/>
          <w:color w:val="B42828"/>
          <w:sz w:val="19"/>
        </w:rPr>
        <w:t>Terminating</w:t>
      </w:r>
      <w:r>
        <w:t xml:space="preserve"> (Đang tiêu hủy) và một Pod mới hoàn toàn khác tên sẽ lập tức được tự động khởi tạo (</w:t>
      </w:r>
      <w:r>
        <w:rPr>
          <w:rFonts w:ascii="Courier New" w:hAnsi="Courier New"/>
          <w:color w:val="B42828"/>
          <w:sz w:val="19"/>
        </w:rPr>
        <w:t>ContainerCreating</w:t>
      </w:r>
      <w:r>
        <w:t xml:space="preserve"> -&gt; </w:t>
      </w:r>
      <w:r>
        <w:rPr>
          <w:rFonts w:ascii="Courier New" w:hAnsi="Courier New"/>
          <w:color w:val="B42828"/>
          <w:sz w:val="19"/>
        </w:rPr>
        <w:t>Running</w:t>
      </w:r>
      <w:r>
        <w:t>) trên Worker Node để đảm bảo số lượng replicas luôn đúng bằng 2. Hệ thống tự sửa chữa chỉ trong vài giây mà không cần con người can thiệp.</w:t>
      </w:r>
    </w:p>
    <w:p w14:paraId="61422A13" w14:textId="10C6904D" w:rsidR="00B95D6B" w:rsidRDefault="00000000">
      <w:pPr>
        <w:pStyle w:val="u2"/>
        <w:spacing w:before="240" w:after="120"/>
      </w:pPr>
      <w:r>
        <w:rPr>
          <w:color w:val="004D99"/>
        </w:rPr>
        <w:t>5.</w:t>
      </w:r>
      <w:r w:rsidR="002416C6">
        <w:rPr>
          <w:color w:val="004D99"/>
        </w:rPr>
        <w:t>2</w:t>
      </w:r>
      <w:r>
        <w:rPr>
          <w:color w:val="004D99"/>
        </w:rPr>
        <w:t>. Kiểm thử Triển khai &amp; Cập nhật không gián đoạn (Rolling Update &amp; Rollback)</w:t>
      </w:r>
    </w:p>
    <w:p w14:paraId="42550CF2" w14:textId="77777777" w:rsidR="00B95D6B" w:rsidRDefault="00000000">
      <w:pPr>
        <w:spacing w:after="120"/>
      </w:pPr>
      <w:r>
        <w:t>Cơ chế Rolling Update cập nhật ứng dụng bằng cách lần lượt thay thế các Pod cũ bằng các Pod mới, bảo đảm không có thời gian chết (zero downtime). Nếu phiên bản mới có lỗi, rollback sẽ đưa cụm về trạng thái cũ ngay lập tức.</w:t>
      </w:r>
    </w:p>
    <w:p w14:paraId="53DE64EC" w14:textId="77777777" w:rsidR="00B95D6B" w:rsidRDefault="00000000">
      <w:pPr>
        <w:pStyle w:val="Duudong"/>
        <w:spacing w:after="80"/>
      </w:pPr>
      <w:r>
        <w:rPr>
          <w:b/>
        </w:rPr>
        <w:t>Bước 1:</w:t>
      </w:r>
      <w:r>
        <w:t xml:space="preserve"> Thực hiện cập nhật image mới cho Frontend (ví dụ: lên phiên bản giả lập </w:t>
      </w:r>
      <w:r>
        <w:rPr>
          <w:rFonts w:ascii="Courier New" w:hAnsi="Courier New"/>
          <w:color w:val="B42828"/>
          <w:sz w:val="19"/>
        </w:rPr>
        <w:t>3.0</w:t>
      </w:r>
      <w:r>
        <w: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4AEDA4CE" w14:textId="77777777">
        <w:trPr>
          <w:jc w:val="center"/>
        </w:trPr>
        <w:tc>
          <w:tcPr>
            <w:tcW w:w="9360" w:type="dxa"/>
            <w:shd w:val="clear" w:color="auto" w:fill="F5F5F5"/>
            <w:tcMar>
              <w:top w:w="120" w:type="dxa"/>
              <w:left w:w="180" w:type="dxa"/>
              <w:bottom w:w="120" w:type="dxa"/>
              <w:right w:w="180" w:type="dxa"/>
            </w:tcMar>
          </w:tcPr>
          <w:p w14:paraId="15D296BE" w14:textId="77777777" w:rsidR="00B95D6B" w:rsidRDefault="00000000">
            <w:pPr>
              <w:spacing w:after="0" w:line="252" w:lineRule="auto"/>
            </w:pPr>
            <w:r>
              <w:rPr>
                <w:rFonts w:ascii="Courier New" w:hAnsi="Courier New"/>
                <w:color w:val="333333"/>
                <w:sz w:val="18"/>
              </w:rPr>
              <w:t>kubectl set image deployment/frontend frontend=vokhoaecho/pharmacy-frontend:3.0 --record</w:t>
            </w:r>
          </w:p>
        </w:tc>
      </w:tr>
    </w:tbl>
    <w:p w14:paraId="19D84C01" w14:textId="4BB1A615" w:rsidR="00B95D6B" w:rsidRDefault="002B4D1E">
      <w:pPr>
        <w:spacing w:after="80"/>
      </w:pPr>
      <w:r w:rsidRPr="002B4D1E">
        <w:rPr>
          <w:noProof/>
        </w:rPr>
        <w:drawing>
          <wp:inline distT="0" distB="0" distL="0" distR="0" wp14:anchorId="793D56E8" wp14:editId="61E5BB4F">
            <wp:extent cx="5943600" cy="459105"/>
            <wp:effectExtent l="0" t="0" r="0" b="0"/>
            <wp:docPr id="2048020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008" name=""/>
                    <pic:cNvPicPr/>
                  </pic:nvPicPr>
                  <pic:blipFill>
                    <a:blip r:embed="rId45"/>
                    <a:stretch>
                      <a:fillRect/>
                    </a:stretch>
                  </pic:blipFill>
                  <pic:spPr>
                    <a:xfrm>
                      <a:off x="0" y="0"/>
                      <a:ext cx="5943600" cy="459105"/>
                    </a:xfrm>
                    <a:prstGeom prst="rect">
                      <a:avLst/>
                    </a:prstGeom>
                  </pic:spPr>
                </pic:pic>
              </a:graphicData>
            </a:graphic>
          </wp:inline>
        </w:drawing>
      </w:r>
    </w:p>
    <w:p w14:paraId="19E87BB0" w14:textId="77777777" w:rsidR="00B95D6B" w:rsidRDefault="00000000">
      <w:pPr>
        <w:pStyle w:val="Duudong"/>
        <w:spacing w:after="80"/>
      </w:pPr>
      <w:r>
        <w:rPr>
          <w:b/>
        </w:rPr>
        <w:t>Bước 2:</w:t>
      </w:r>
      <w:r>
        <w:t xml:space="preserve"> Theo dõi tiến trình cập nhật cuốn chiếu không gián đoạn:</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04361128" w14:textId="77777777">
        <w:trPr>
          <w:jc w:val="center"/>
        </w:trPr>
        <w:tc>
          <w:tcPr>
            <w:tcW w:w="9360" w:type="dxa"/>
            <w:shd w:val="clear" w:color="auto" w:fill="F5F5F5"/>
            <w:tcMar>
              <w:top w:w="120" w:type="dxa"/>
              <w:left w:w="180" w:type="dxa"/>
              <w:bottom w:w="120" w:type="dxa"/>
              <w:right w:w="180" w:type="dxa"/>
            </w:tcMar>
          </w:tcPr>
          <w:p w14:paraId="06DDC0B2" w14:textId="77777777" w:rsidR="00B95D6B" w:rsidRDefault="00000000">
            <w:pPr>
              <w:spacing w:after="0" w:line="252" w:lineRule="auto"/>
            </w:pPr>
            <w:r>
              <w:rPr>
                <w:rFonts w:ascii="Courier New" w:hAnsi="Courier New"/>
                <w:color w:val="333333"/>
                <w:sz w:val="18"/>
              </w:rPr>
              <w:t>kubectl rollout status deployment/frontend</w:t>
            </w:r>
          </w:p>
        </w:tc>
      </w:tr>
    </w:tbl>
    <w:p w14:paraId="293CF09E" w14:textId="3C58FC44" w:rsidR="00B95D6B" w:rsidRDefault="00891D7D">
      <w:pPr>
        <w:spacing w:after="80"/>
      </w:pPr>
      <w:r w:rsidRPr="00891D7D">
        <w:rPr>
          <w:noProof/>
        </w:rPr>
        <w:drawing>
          <wp:inline distT="0" distB="0" distL="0" distR="0" wp14:anchorId="3CD27F9D" wp14:editId="5463D835">
            <wp:extent cx="5943600" cy="514350"/>
            <wp:effectExtent l="0" t="0" r="0" b="0"/>
            <wp:docPr id="9155442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44258" name=""/>
                    <pic:cNvPicPr/>
                  </pic:nvPicPr>
                  <pic:blipFill>
                    <a:blip r:embed="rId46"/>
                    <a:stretch>
                      <a:fillRect/>
                    </a:stretch>
                  </pic:blipFill>
                  <pic:spPr>
                    <a:xfrm>
                      <a:off x="0" y="0"/>
                      <a:ext cx="5943600" cy="514350"/>
                    </a:xfrm>
                    <a:prstGeom prst="rect">
                      <a:avLst/>
                    </a:prstGeom>
                  </pic:spPr>
                </pic:pic>
              </a:graphicData>
            </a:graphic>
          </wp:inline>
        </w:drawing>
      </w:r>
    </w:p>
    <w:p w14:paraId="16D8729D" w14:textId="77777777" w:rsidR="00891D7D" w:rsidRPr="00891D7D" w:rsidRDefault="00891D7D" w:rsidP="00891D7D">
      <w:pPr>
        <w:spacing w:after="80"/>
        <w:rPr>
          <w:lang w:val="vi-VN"/>
        </w:rPr>
      </w:pPr>
      <w:r w:rsidRPr="00891D7D">
        <w:rPr>
          <w:lang w:val="vi-VN"/>
        </w:rPr>
        <w:t>Thông báo 1 out of 2 new replicas have been updated có nghĩa là:</w:t>
      </w:r>
    </w:p>
    <w:p w14:paraId="08B1A244" w14:textId="77777777" w:rsidR="00891D7D" w:rsidRPr="00891D7D" w:rsidRDefault="00891D7D" w:rsidP="00891D7D">
      <w:pPr>
        <w:numPr>
          <w:ilvl w:val="0"/>
          <w:numId w:val="12"/>
        </w:numPr>
        <w:spacing w:after="80"/>
        <w:rPr>
          <w:lang w:val="vi-VN"/>
        </w:rPr>
      </w:pPr>
      <w:r w:rsidRPr="00891D7D">
        <w:rPr>
          <w:b/>
          <w:bCs/>
          <w:lang w:val="vi-VN"/>
        </w:rPr>
        <w:t>Pod số 1</w:t>
      </w:r>
      <w:r w:rsidRPr="00891D7D">
        <w:rPr>
          <w:lang w:val="vi-VN"/>
        </w:rPr>
        <w:t xml:space="preserve"> đã được cập nhật lên image 3.0 thành công </w:t>
      </w:r>
      <w:r w:rsidRPr="00891D7D">
        <w:rPr>
          <w:rFonts w:ascii="Segoe UI Emoji" w:hAnsi="Segoe UI Emoji" w:cs="Segoe UI Emoji"/>
          <w:lang w:val="vi-VN"/>
        </w:rPr>
        <w:t>✅</w:t>
      </w:r>
    </w:p>
    <w:p w14:paraId="2A0F90B6" w14:textId="6E9D663F" w:rsidR="00891D7D" w:rsidRPr="00891D7D" w:rsidRDefault="00891D7D" w:rsidP="00891D7D">
      <w:pPr>
        <w:numPr>
          <w:ilvl w:val="0"/>
          <w:numId w:val="12"/>
        </w:numPr>
        <w:spacing w:after="80"/>
        <w:rPr>
          <w:lang w:val="vi-VN"/>
        </w:rPr>
      </w:pPr>
      <w:r w:rsidRPr="00891D7D">
        <w:rPr>
          <w:b/>
          <w:bCs/>
          <w:lang w:val="vi-VN"/>
        </w:rPr>
        <w:t>Pod số 2</w:t>
      </w:r>
      <w:r w:rsidRPr="00891D7D">
        <w:rPr>
          <w:lang w:val="vi-VN"/>
        </w:rPr>
        <w:t> đang được cập nhật (Kubernetes đang chờ Pod số 1 sẵn sàng trước khi tiêu hủy Pod cũ số 2)</w:t>
      </w:r>
    </w:p>
    <w:p w14:paraId="21E7A302" w14:textId="77777777" w:rsidR="00B95D6B" w:rsidRDefault="00000000">
      <w:pPr>
        <w:pStyle w:val="Duudong"/>
        <w:spacing w:after="80"/>
      </w:pPr>
      <w:r>
        <w:rPr>
          <w:b/>
        </w:rPr>
        <w:t>Bước 3:</w:t>
      </w:r>
      <w:r>
        <w:t xml:space="preserve"> Kiểm tra lịch sử các phiên bản đã cập nhật trên cụm:</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204AC64B" w14:textId="77777777">
        <w:trPr>
          <w:jc w:val="center"/>
        </w:trPr>
        <w:tc>
          <w:tcPr>
            <w:tcW w:w="9360" w:type="dxa"/>
            <w:shd w:val="clear" w:color="auto" w:fill="F5F5F5"/>
            <w:tcMar>
              <w:top w:w="120" w:type="dxa"/>
              <w:left w:w="180" w:type="dxa"/>
              <w:bottom w:w="120" w:type="dxa"/>
              <w:right w:w="180" w:type="dxa"/>
            </w:tcMar>
          </w:tcPr>
          <w:p w14:paraId="4E6553C0" w14:textId="77777777" w:rsidR="00B95D6B" w:rsidRDefault="00000000">
            <w:pPr>
              <w:spacing w:after="0" w:line="252" w:lineRule="auto"/>
            </w:pPr>
            <w:r>
              <w:rPr>
                <w:rFonts w:ascii="Courier New" w:hAnsi="Courier New"/>
                <w:color w:val="333333"/>
                <w:sz w:val="18"/>
              </w:rPr>
              <w:t>kubectl rollout history deployment/frontend</w:t>
            </w:r>
          </w:p>
        </w:tc>
      </w:tr>
    </w:tbl>
    <w:p w14:paraId="6FA5E10B" w14:textId="28DD36A9" w:rsidR="00B95D6B" w:rsidRDefault="00891D7D">
      <w:pPr>
        <w:spacing w:after="80"/>
      </w:pPr>
      <w:r w:rsidRPr="00891D7D">
        <w:rPr>
          <w:noProof/>
        </w:rPr>
        <w:drawing>
          <wp:inline distT="0" distB="0" distL="0" distR="0" wp14:anchorId="4986C1E8" wp14:editId="53CC7999">
            <wp:extent cx="5943600" cy="615950"/>
            <wp:effectExtent l="0" t="0" r="0" b="0"/>
            <wp:docPr id="5247125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12596" name=""/>
                    <pic:cNvPicPr/>
                  </pic:nvPicPr>
                  <pic:blipFill>
                    <a:blip r:embed="rId47"/>
                    <a:stretch>
                      <a:fillRect/>
                    </a:stretch>
                  </pic:blipFill>
                  <pic:spPr>
                    <a:xfrm>
                      <a:off x="0" y="0"/>
                      <a:ext cx="5943600" cy="615950"/>
                    </a:xfrm>
                    <a:prstGeom prst="rect">
                      <a:avLst/>
                    </a:prstGeom>
                  </pic:spPr>
                </pic:pic>
              </a:graphicData>
            </a:graphic>
          </wp:inline>
        </w:drawing>
      </w:r>
    </w:p>
    <w:p w14:paraId="5E150B72" w14:textId="77777777" w:rsidR="00891D7D" w:rsidRPr="00891D7D" w:rsidRDefault="00891D7D" w:rsidP="00891D7D">
      <w:pPr>
        <w:spacing w:after="80"/>
        <w:rPr>
          <w:lang w:val="vi-VN"/>
        </w:rPr>
      </w:pPr>
    </w:p>
    <w:tbl>
      <w:tblPr>
        <w:tblStyle w:val="LiBang"/>
        <w:tblW w:w="0" w:type="auto"/>
        <w:tblLook w:val="04A0" w:firstRow="1" w:lastRow="0" w:firstColumn="1" w:lastColumn="0" w:noHBand="0" w:noVBand="1"/>
      </w:tblPr>
      <w:tblGrid>
        <w:gridCol w:w="1158"/>
        <w:gridCol w:w="5123"/>
      </w:tblGrid>
      <w:tr w:rsidR="00891D7D" w:rsidRPr="00891D7D" w14:paraId="1192427A" w14:textId="77777777" w:rsidTr="00891D7D">
        <w:tc>
          <w:tcPr>
            <w:tcW w:w="0" w:type="auto"/>
            <w:hideMark/>
          </w:tcPr>
          <w:p w14:paraId="6864EE8D" w14:textId="77777777" w:rsidR="00891D7D" w:rsidRPr="00891D7D" w:rsidRDefault="00891D7D" w:rsidP="00891D7D">
            <w:pPr>
              <w:spacing w:after="80" w:line="276" w:lineRule="auto"/>
              <w:rPr>
                <w:lang w:val="vi-VN"/>
              </w:rPr>
            </w:pPr>
            <w:r w:rsidRPr="00891D7D">
              <w:rPr>
                <w:lang w:val="vi-VN"/>
              </w:rPr>
              <w:t>REVISION</w:t>
            </w:r>
          </w:p>
        </w:tc>
        <w:tc>
          <w:tcPr>
            <w:tcW w:w="0" w:type="auto"/>
            <w:hideMark/>
          </w:tcPr>
          <w:p w14:paraId="032084C6" w14:textId="7D3BB6DD" w:rsidR="00891D7D" w:rsidRPr="00891D7D" w:rsidRDefault="00891D7D" w:rsidP="00891D7D">
            <w:pPr>
              <w:spacing w:after="80" w:line="276" w:lineRule="auto"/>
              <w:jc w:val="center"/>
              <w:rPr>
                <w:lang w:val="vi-VN"/>
              </w:rPr>
            </w:pPr>
            <w:r w:rsidRPr="00891D7D">
              <w:rPr>
                <w:lang w:val="vi-VN"/>
              </w:rPr>
              <w:t>Ý nghĩa</w:t>
            </w:r>
          </w:p>
        </w:tc>
      </w:tr>
      <w:tr w:rsidR="00891D7D" w:rsidRPr="00891D7D" w14:paraId="37FDC71B" w14:textId="77777777" w:rsidTr="00891D7D">
        <w:tc>
          <w:tcPr>
            <w:tcW w:w="0" w:type="auto"/>
            <w:hideMark/>
          </w:tcPr>
          <w:p w14:paraId="330CEBAF" w14:textId="77777777" w:rsidR="00891D7D" w:rsidRPr="00891D7D" w:rsidRDefault="00891D7D" w:rsidP="00891D7D">
            <w:pPr>
              <w:spacing w:after="80" w:line="276" w:lineRule="auto"/>
              <w:rPr>
                <w:lang w:val="vi-VN"/>
              </w:rPr>
            </w:pPr>
            <w:r w:rsidRPr="00891D7D">
              <w:rPr>
                <w:b/>
                <w:bCs/>
                <w:lang w:val="vi-VN"/>
              </w:rPr>
              <w:t>1</w:t>
            </w:r>
          </w:p>
        </w:tc>
        <w:tc>
          <w:tcPr>
            <w:tcW w:w="0" w:type="auto"/>
            <w:hideMark/>
          </w:tcPr>
          <w:p w14:paraId="11BA6D3F" w14:textId="77777777" w:rsidR="00891D7D" w:rsidRPr="00891D7D" w:rsidRDefault="00891D7D" w:rsidP="00891D7D">
            <w:pPr>
              <w:spacing w:after="80" w:line="276" w:lineRule="auto"/>
              <w:rPr>
                <w:lang w:val="vi-VN"/>
              </w:rPr>
            </w:pPr>
            <w:r w:rsidRPr="00891D7D">
              <w:rPr>
                <w:lang w:val="vi-VN"/>
              </w:rPr>
              <w:t>Phiên bản gốc 2.0 (đang hoạt động ổn định)</w:t>
            </w:r>
          </w:p>
        </w:tc>
      </w:tr>
      <w:tr w:rsidR="00891D7D" w:rsidRPr="00891D7D" w14:paraId="467A50C7" w14:textId="77777777" w:rsidTr="00891D7D">
        <w:tc>
          <w:tcPr>
            <w:tcW w:w="0" w:type="auto"/>
            <w:hideMark/>
          </w:tcPr>
          <w:p w14:paraId="1DCC19A6" w14:textId="77777777" w:rsidR="00891D7D" w:rsidRPr="00891D7D" w:rsidRDefault="00891D7D" w:rsidP="00891D7D">
            <w:pPr>
              <w:spacing w:after="80" w:line="276" w:lineRule="auto"/>
              <w:rPr>
                <w:lang w:val="vi-VN"/>
              </w:rPr>
            </w:pPr>
            <w:r w:rsidRPr="00891D7D">
              <w:rPr>
                <w:b/>
                <w:bCs/>
                <w:lang w:val="vi-VN"/>
              </w:rPr>
              <w:t>2</w:t>
            </w:r>
          </w:p>
        </w:tc>
        <w:tc>
          <w:tcPr>
            <w:tcW w:w="0" w:type="auto"/>
            <w:hideMark/>
          </w:tcPr>
          <w:p w14:paraId="3A00A9AE" w14:textId="77777777" w:rsidR="00891D7D" w:rsidRPr="00891D7D" w:rsidRDefault="00891D7D" w:rsidP="00891D7D">
            <w:pPr>
              <w:spacing w:after="80" w:line="276" w:lineRule="auto"/>
              <w:rPr>
                <w:lang w:val="vi-VN"/>
              </w:rPr>
            </w:pPr>
            <w:r w:rsidRPr="00891D7D">
              <w:rPr>
                <w:lang w:val="vi-VN"/>
              </w:rPr>
              <w:t>Phiên bản lỗi 3.0 (image không tồn tại, đang gây kẹt)</w:t>
            </w:r>
          </w:p>
        </w:tc>
      </w:tr>
    </w:tbl>
    <w:p w14:paraId="4F63A2F3" w14:textId="5F39A44B" w:rsidR="00891D7D" w:rsidRDefault="00891D7D">
      <w:pPr>
        <w:spacing w:after="80"/>
      </w:pPr>
      <w:r>
        <w:t xml:space="preserve">Do </w:t>
      </w:r>
      <w:r w:rsidRPr="00891D7D">
        <w:t>image vokhoaecho/pharmacy-frontend:3.0 không tồn tại trên Docker Hub nên đây là lúc tính cần Rollback về phiên bản cũ ngay lập tức</w:t>
      </w:r>
    </w:p>
    <w:p w14:paraId="49B74CDF" w14:textId="5E93C69A" w:rsidR="00B95D6B" w:rsidRDefault="00000000">
      <w:pPr>
        <w:pStyle w:val="Duudong"/>
        <w:spacing w:after="80"/>
      </w:pPr>
      <w:r>
        <w:rPr>
          <w:b/>
        </w:rPr>
        <w:t>Bước 4:</w:t>
      </w:r>
      <w:r>
        <w:t xml:space="preserve"> </w:t>
      </w:r>
      <w:r w:rsidR="00891D7D">
        <w:t>T</w:t>
      </w:r>
      <w:r>
        <w:t>hực hiện quay xe về phiên bản cũ ngay lập tức:</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3F26B35F" w14:textId="77777777">
        <w:trPr>
          <w:jc w:val="center"/>
        </w:trPr>
        <w:tc>
          <w:tcPr>
            <w:tcW w:w="9360" w:type="dxa"/>
            <w:shd w:val="clear" w:color="auto" w:fill="F5F5F5"/>
            <w:tcMar>
              <w:top w:w="120" w:type="dxa"/>
              <w:left w:w="180" w:type="dxa"/>
              <w:bottom w:w="120" w:type="dxa"/>
              <w:right w:w="180" w:type="dxa"/>
            </w:tcMar>
          </w:tcPr>
          <w:p w14:paraId="180CD3D1" w14:textId="77777777" w:rsidR="00B95D6B" w:rsidRDefault="00000000">
            <w:pPr>
              <w:spacing w:after="0" w:line="252" w:lineRule="auto"/>
            </w:pPr>
            <w:r>
              <w:rPr>
                <w:rFonts w:ascii="Courier New" w:hAnsi="Courier New"/>
                <w:color w:val="333333"/>
                <w:sz w:val="18"/>
              </w:rPr>
              <w:t>kubectl rollout undo deployment/frontend</w:t>
            </w:r>
          </w:p>
        </w:tc>
      </w:tr>
    </w:tbl>
    <w:p w14:paraId="4ABC1110" w14:textId="17D50A34" w:rsidR="00B95D6B" w:rsidRDefault="00891D7D">
      <w:pPr>
        <w:spacing w:after="80"/>
      </w:pPr>
      <w:r w:rsidRPr="00891D7D">
        <w:rPr>
          <w:noProof/>
        </w:rPr>
        <w:drawing>
          <wp:inline distT="0" distB="0" distL="0" distR="0" wp14:anchorId="62F520D0" wp14:editId="7C9FEF81">
            <wp:extent cx="5943600" cy="553085"/>
            <wp:effectExtent l="0" t="0" r="0" b="0"/>
            <wp:docPr id="4611911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1136" name=""/>
                    <pic:cNvPicPr/>
                  </pic:nvPicPr>
                  <pic:blipFill>
                    <a:blip r:embed="rId48"/>
                    <a:stretch>
                      <a:fillRect/>
                    </a:stretch>
                  </pic:blipFill>
                  <pic:spPr>
                    <a:xfrm>
                      <a:off x="0" y="0"/>
                      <a:ext cx="5943600" cy="553085"/>
                    </a:xfrm>
                    <a:prstGeom prst="rect">
                      <a:avLst/>
                    </a:prstGeom>
                  </pic:spPr>
                </pic:pic>
              </a:graphicData>
            </a:graphic>
          </wp:inline>
        </w:drawing>
      </w:r>
    </w:p>
    <w:p w14:paraId="7F948FF4" w14:textId="402B06D2" w:rsidR="00891D7D" w:rsidRDefault="00891D7D">
      <w:pPr>
        <w:spacing w:after="80"/>
      </w:pPr>
      <w:r w:rsidRPr="00891D7D">
        <w:rPr>
          <w:noProof/>
        </w:rPr>
        <w:drawing>
          <wp:inline distT="0" distB="0" distL="0" distR="0" wp14:anchorId="4DB1709E" wp14:editId="2B3534D5">
            <wp:extent cx="5943600" cy="931545"/>
            <wp:effectExtent l="0" t="0" r="0" b="1905"/>
            <wp:docPr id="86232622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26224" name="Hình ảnh 1" descr="Ảnh có chứa văn bản, ảnh chụp màn hình, Phông chữ&#10;&#10;Nội dung do AI tạo ra có thể không chính xác."/>
                    <pic:cNvPicPr/>
                  </pic:nvPicPr>
                  <pic:blipFill>
                    <a:blip r:embed="rId49"/>
                    <a:stretch>
                      <a:fillRect/>
                    </a:stretch>
                  </pic:blipFill>
                  <pic:spPr>
                    <a:xfrm>
                      <a:off x="0" y="0"/>
                      <a:ext cx="5943600" cy="931545"/>
                    </a:xfrm>
                    <a:prstGeom prst="rect">
                      <a:avLst/>
                    </a:prstGeom>
                  </pic:spPr>
                </pic:pic>
              </a:graphicData>
            </a:graphic>
          </wp:inline>
        </w:drawing>
      </w:r>
    </w:p>
    <w:tbl>
      <w:tblPr>
        <w:tblStyle w:val="LiBang"/>
        <w:tblW w:w="0" w:type="auto"/>
        <w:tblLook w:val="04A0" w:firstRow="1" w:lastRow="0" w:firstColumn="1" w:lastColumn="0" w:noHBand="0" w:noVBand="1"/>
      </w:tblPr>
      <w:tblGrid>
        <w:gridCol w:w="1158"/>
        <w:gridCol w:w="4966"/>
        <w:gridCol w:w="1939"/>
      </w:tblGrid>
      <w:tr w:rsidR="00891D7D" w:rsidRPr="00891D7D" w14:paraId="4FB9F6C2" w14:textId="77777777" w:rsidTr="00891D7D">
        <w:tc>
          <w:tcPr>
            <w:tcW w:w="0" w:type="auto"/>
            <w:hideMark/>
          </w:tcPr>
          <w:p w14:paraId="2B9708BE" w14:textId="77777777" w:rsidR="00891D7D" w:rsidRPr="00891D7D" w:rsidRDefault="00891D7D" w:rsidP="00891D7D">
            <w:pPr>
              <w:spacing w:after="80" w:line="276" w:lineRule="auto"/>
              <w:rPr>
                <w:lang w:val="vi-VN"/>
              </w:rPr>
            </w:pPr>
            <w:r w:rsidRPr="00891D7D">
              <w:rPr>
                <w:lang w:val="vi-VN"/>
              </w:rPr>
              <w:t>REVISION</w:t>
            </w:r>
          </w:p>
        </w:tc>
        <w:tc>
          <w:tcPr>
            <w:tcW w:w="0" w:type="auto"/>
            <w:hideMark/>
          </w:tcPr>
          <w:p w14:paraId="5C37297A" w14:textId="77777777" w:rsidR="00891D7D" w:rsidRPr="00891D7D" w:rsidRDefault="00891D7D" w:rsidP="00891D7D">
            <w:pPr>
              <w:spacing w:after="80" w:line="276" w:lineRule="auto"/>
              <w:jc w:val="center"/>
              <w:rPr>
                <w:lang w:val="vi-VN"/>
              </w:rPr>
            </w:pPr>
            <w:r w:rsidRPr="00891D7D">
              <w:rPr>
                <w:lang w:val="vi-VN"/>
              </w:rPr>
              <w:t>Nội dung</w:t>
            </w:r>
          </w:p>
        </w:tc>
        <w:tc>
          <w:tcPr>
            <w:tcW w:w="0" w:type="auto"/>
            <w:hideMark/>
          </w:tcPr>
          <w:p w14:paraId="4B3F1FF6" w14:textId="77777777" w:rsidR="00891D7D" w:rsidRPr="00891D7D" w:rsidRDefault="00891D7D" w:rsidP="00891D7D">
            <w:pPr>
              <w:spacing w:after="80" w:line="276" w:lineRule="auto"/>
              <w:rPr>
                <w:lang w:val="vi-VN"/>
              </w:rPr>
            </w:pPr>
            <w:r w:rsidRPr="00891D7D">
              <w:rPr>
                <w:lang w:val="vi-VN"/>
              </w:rPr>
              <w:t>Trạng thái</w:t>
            </w:r>
          </w:p>
        </w:tc>
      </w:tr>
      <w:tr w:rsidR="00891D7D" w:rsidRPr="00891D7D" w14:paraId="03D98D0F" w14:textId="77777777" w:rsidTr="00891D7D">
        <w:tc>
          <w:tcPr>
            <w:tcW w:w="0" w:type="auto"/>
            <w:hideMark/>
          </w:tcPr>
          <w:p w14:paraId="42ED7E60" w14:textId="77777777" w:rsidR="00891D7D" w:rsidRPr="00891D7D" w:rsidRDefault="00891D7D" w:rsidP="00891D7D">
            <w:pPr>
              <w:spacing w:after="80" w:line="276" w:lineRule="auto"/>
              <w:rPr>
                <w:lang w:val="vi-VN"/>
              </w:rPr>
            </w:pPr>
            <w:r w:rsidRPr="00891D7D">
              <w:rPr>
                <w:b/>
                <w:bCs/>
                <w:lang w:val="vi-VN"/>
              </w:rPr>
              <w:t>2</w:t>
            </w:r>
          </w:p>
        </w:tc>
        <w:tc>
          <w:tcPr>
            <w:tcW w:w="0" w:type="auto"/>
            <w:hideMark/>
          </w:tcPr>
          <w:p w14:paraId="2C160051" w14:textId="3C3C8465" w:rsidR="00891D7D" w:rsidRPr="00891D7D" w:rsidRDefault="00891D7D" w:rsidP="00891D7D">
            <w:pPr>
              <w:spacing w:after="80" w:line="276" w:lineRule="auto"/>
            </w:pPr>
            <w:r w:rsidRPr="00891D7D">
              <w:rPr>
                <w:lang w:val="vi-VN"/>
              </w:rPr>
              <w:t>Phiên bản lỗi 3.0</w:t>
            </w:r>
          </w:p>
        </w:tc>
        <w:tc>
          <w:tcPr>
            <w:tcW w:w="0" w:type="auto"/>
            <w:hideMark/>
          </w:tcPr>
          <w:p w14:paraId="6316FC4A" w14:textId="77777777" w:rsidR="00891D7D" w:rsidRPr="00891D7D" w:rsidRDefault="00891D7D" w:rsidP="00891D7D">
            <w:pPr>
              <w:spacing w:after="80" w:line="276" w:lineRule="auto"/>
              <w:rPr>
                <w:lang w:val="vi-VN"/>
              </w:rPr>
            </w:pPr>
            <w:r w:rsidRPr="00891D7D">
              <w:rPr>
                <w:lang w:val="vi-VN"/>
              </w:rPr>
              <w:t>Đã bị rollback</w:t>
            </w:r>
          </w:p>
        </w:tc>
      </w:tr>
      <w:tr w:rsidR="00891D7D" w:rsidRPr="00891D7D" w14:paraId="36A8F753" w14:textId="77777777" w:rsidTr="00891D7D">
        <w:tc>
          <w:tcPr>
            <w:tcW w:w="0" w:type="auto"/>
            <w:hideMark/>
          </w:tcPr>
          <w:p w14:paraId="4C053AAF" w14:textId="77777777" w:rsidR="00891D7D" w:rsidRPr="00891D7D" w:rsidRDefault="00891D7D" w:rsidP="00891D7D">
            <w:pPr>
              <w:spacing w:after="80" w:line="276" w:lineRule="auto"/>
              <w:rPr>
                <w:lang w:val="vi-VN"/>
              </w:rPr>
            </w:pPr>
            <w:r w:rsidRPr="00891D7D">
              <w:rPr>
                <w:b/>
                <w:bCs/>
                <w:lang w:val="vi-VN"/>
              </w:rPr>
              <w:t>3</w:t>
            </w:r>
          </w:p>
        </w:tc>
        <w:tc>
          <w:tcPr>
            <w:tcW w:w="0" w:type="auto"/>
            <w:hideMark/>
          </w:tcPr>
          <w:p w14:paraId="7FA93B4A" w14:textId="77777777" w:rsidR="00891D7D" w:rsidRPr="00891D7D" w:rsidRDefault="00891D7D" w:rsidP="00891D7D">
            <w:pPr>
              <w:spacing w:after="80" w:line="276" w:lineRule="auto"/>
              <w:rPr>
                <w:lang w:val="vi-VN"/>
              </w:rPr>
            </w:pPr>
            <w:r w:rsidRPr="00891D7D">
              <w:rPr>
                <w:lang w:val="vi-VN"/>
              </w:rPr>
              <w:t>&lt;none&gt; - Đây chính là phiên bản 2.0 được phục hồi</w:t>
            </w:r>
          </w:p>
        </w:tc>
        <w:tc>
          <w:tcPr>
            <w:tcW w:w="0" w:type="auto"/>
            <w:hideMark/>
          </w:tcPr>
          <w:p w14:paraId="1A547F6B" w14:textId="0F6F314F" w:rsidR="00891D7D" w:rsidRPr="00891D7D" w:rsidRDefault="00891D7D" w:rsidP="00891D7D">
            <w:pPr>
              <w:spacing w:after="80" w:line="276" w:lineRule="auto"/>
              <w:rPr>
                <w:lang w:val="vi-VN"/>
              </w:rPr>
            </w:pPr>
            <w:r w:rsidRPr="00891D7D">
              <w:rPr>
                <w:lang w:val="vi-VN"/>
              </w:rPr>
              <w:t>Đang chạy hiện tại</w:t>
            </w:r>
          </w:p>
        </w:tc>
      </w:tr>
    </w:tbl>
    <w:p w14:paraId="2E9BD488" w14:textId="77777777" w:rsidR="00891D7D" w:rsidRDefault="00891D7D">
      <w:pPr>
        <w:spacing w:after="80"/>
      </w:pPr>
    </w:p>
    <w:p w14:paraId="2BE76C94" w14:textId="77777777" w:rsidR="00B95D6B" w:rsidRDefault="00000000" w:rsidP="00326A3C">
      <w:pPr>
        <w:spacing w:after="120"/>
      </w:pPr>
      <w:r>
        <w:rPr>
          <w:b/>
        </w:rPr>
        <w:t>Kết quả kiểm thử:</w:t>
      </w:r>
      <w:r>
        <w:t xml:space="preserve"> Cụm K8s sẽ lập tức thay đổi cấu hình trỏ ngược về phiên bản cũ (2.0) đang hoạt động ổn định. Người dùng bên ngoài khi truy cập ứng dụng sẽ không nhận ra bất kỳ sự cố dừng hoạt động nào (downtime) của dịch vụ.</w:t>
      </w:r>
    </w:p>
    <w:sectPr w:rsidR="00B95D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5CAFF5E"/>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5FCF4BE1"/>
    <w:multiLevelType w:val="multilevel"/>
    <w:tmpl w:val="7D1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3675358">
    <w:abstractNumId w:val="8"/>
  </w:num>
  <w:num w:numId="2" w16cid:durableId="1752779364">
    <w:abstractNumId w:val="6"/>
  </w:num>
  <w:num w:numId="3" w16cid:durableId="1320502632">
    <w:abstractNumId w:val="5"/>
  </w:num>
  <w:num w:numId="4" w16cid:durableId="2081519379">
    <w:abstractNumId w:val="4"/>
  </w:num>
  <w:num w:numId="5" w16cid:durableId="1367410274">
    <w:abstractNumId w:val="7"/>
  </w:num>
  <w:num w:numId="6" w16cid:durableId="258410336">
    <w:abstractNumId w:val="3"/>
  </w:num>
  <w:num w:numId="7" w16cid:durableId="1806965931">
    <w:abstractNumId w:val="2"/>
  </w:num>
  <w:num w:numId="8" w16cid:durableId="227107165">
    <w:abstractNumId w:val="1"/>
  </w:num>
  <w:num w:numId="9" w16cid:durableId="1845901446">
    <w:abstractNumId w:val="0"/>
  </w:num>
  <w:num w:numId="10" w16cid:durableId="540213861">
    <w:abstractNumId w:val="7"/>
  </w:num>
  <w:num w:numId="11" w16cid:durableId="977763078">
    <w:abstractNumId w:val="7"/>
  </w:num>
  <w:num w:numId="12" w16cid:durableId="243422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CFF"/>
    <w:rsid w:val="00034616"/>
    <w:rsid w:val="00040F58"/>
    <w:rsid w:val="0005608D"/>
    <w:rsid w:val="0006063C"/>
    <w:rsid w:val="000F15A3"/>
    <w:rsid w:val="00122E0A"/>
    <w:rsid w:val="0015074B"/>
    <w:rsid w:val="001A3700"/>
    <w:rsid w:val="001B1DE0"/>
    <w:rsid w:val="001F0586"/>
    <w:rsid w:val="002416C6"/>
    <w:rsid w:val="0029639D"/>
    <w:rsid w:val="002A5C34"/>
    <w:rsid w:val="002B103F"/>
    <w:rsid w:val="002B4D1E"/>
    <w:rsid w:val="002E2596"/>
    <w:rsid w:val="002E30B1"/>
    <w:rsid w:val="002E5DDD"/>
    <w:rsid w:val="00317D24"/>
    <w:rsid w:val="00326A3C"/>
    <w:rsid w:val="00326F90"/>
    <w:rsid w:val="0040443F"/>
    <w:rsid w:val="00406265"/>
    <w:rsid w:val="0046447F"/>
    <w:rsid w:val="00473460"/>
    <w:rsid w:val="004A46EF"/>
    <w:rsid w:val="004A7D04"/>
    <w:rsid w:val="004B6E4B"/>
    <w:rsid w:val="004F425D"/>
    <w:rsid w:val="00542CF6"/>
    <w:rsid w:val="00570A85"/>
    <w:rsid w:val="00582931"/>
    <w:rsid w:val="00593D5B"/>
    <w:rsid w:val="005B11B6"/>
    <w:rsid w:val="005D5951"/>
    <w:rsid w:val="005E39A9"/>
    <w:rsid w:val="00687AFE"/>
    <w:rsid w:val="0072152F"/>
    <w:rsid w:val="00736452"/>
    <w:rsid w:val="00783FDC"/>
    <w:rsid w:val="007D22B0"/>
    <w:rsid w:val="007E4746"/>
    <w:rsid w:val="008106D1"/>
    <w:rsid w:val="008913B1"/>
    <w:rsid w:val="00891D7D"/>
    <w:rsid w:val="00895CEC"/>
    <w:rsid w:val="008C7FB4"/>
    <w:rsid w:val="008D618F"/>
    <w:rsid w:val="009643F8"/>
    <w:rsid w:val="00A13863"/>
    <w:rsid w:val="00A4456F"/>
    <w:rsid w:val="00A52D30"/>
    <w:rsid w:val="00A71932"/>
    <w:rsid w:val="00AA1D8D"/>
    <w:rsid w:val="00AC4D9E"/>
    <w:rsid w:val="00B47730"/>
    <w:rsid w:val="00B77E3F"/>
    <w:rsid w:val="00B90F2C"/>
    <w:rsid w:val="00B92768"/>
    <w:rsid w:val="00B95D6B"/>
    <w:rsid w:val="00C1689A"/>
    <w:rsid w:val="00C43A09"/>
    <w:rsid w:val="00C74294"/>
    <w:rsid w:val="00C74ECB"/>
    <w:rsid w:val="00C94B5C"/>
    <w:rsid w:val="00CB0664"/>
    <w:rsid w:val="00CB2239"/>
    <w:rsid w:val="00CE65C0"/>
    <w:rsid w:val="00D1694F"/>
    <w:rsid w:val="00D74C5F"/>
    <w:rsid w:val="00DC02EB"/>
    <w:rsid w:val="00E41052"/>
    <w:rsid w:val="00F02312"/>
    <w:rsid w:val="00F97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D493E"/>
  <w14:defaultImageDpi w14:val="300"/>
  <w15:docId w15:val="{4BFFDEDC-3A22-4BC1-A56A-C7A3BDA75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97A24"/>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24</Pages>
  <Words>3878</Words>
  <Characters>22110</Characters>
  <Application>Microsoft Office Word</Application>
  <DocSecurity>0</DocSecurity>
  <Lines>184</Lines>
  <Paragraphs>51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Tiến Khoa Võ</cp:lastModifiedBy>
  <cp:revision>110</cp:revision>
  <cp:lastPrinted>2026-08-08T07:43:00Z</cp:lastPrinted>
  <dcterms:created xsi:type="dcterms:W3CDTF">2013-12-23T23:15:00Z</dcterms:created>
  <dcterms:modified xsi:type="dcterms:W3CDTF">2026-08-09T04:21:00Z</dcterms:modified>
  <cp:category/>
</cp:coreProperties>
</file>